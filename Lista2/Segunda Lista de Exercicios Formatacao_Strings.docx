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77BE" w14:textId="77777777" w:rsidR="00A874C4" w:rsidRPr="00265B19" w:rsidRDefault="001265CB">
      <w:pPr>
        <w:pStyle w:val="Ttulo1"/>
        <w:rPr>
          <w:sz w:val="32"/>
          <w:szCs w:val="32"/>
          <w:lang w:val="pt-BR"/>
        </w:rPr>
      </w:pPr>
      <w:r w:rsidRPr="00265B19">
        <w:rPr>
          <w:sz w:val="32"/>
          <w:szCs w:val="32"/>
          <w:lang w:val="pt-BR"/>
        </w:rPr>
        <w:t xml:space="preserve">Lista de Exercícios Avançados - Formatação de </w:t>
      </w:r>
      <w:proofErr w:type="spellStart"/>
      <w:r w:rsidRPr="00265B19">
        <w:rPr>
          <w:sz w:val="32"/>
          <w:szCs w:val="32"/>
          <w:lang w:val="pt-BR"/>
        </w:rPr>
        <w:t>Strings</w:t>
      </w:r>
      <w:proofErr w:type="spellEnd"/>
      <w:r w:rsidRPr="00265B19">
        <w:rPr>
          <w:sz w:val="32"/>
          <w:szCs w:val="32"/>
          <w:lang w:val="pt-BR"/>
        </w:rPr>
        <w:t xml:space="preserve"> em Python</w:t>
      </w:r>
    </w:p>
    <w:p w14:paraId="1D75A7B7" w14:textId="77777777" w:rsidR="00A874C4" w:rsidRPr="00265B19" w:rsidRDefault="001265CB" w:rsidP="00265B19">
      <w:pPr>
        <w:pStyle w:val="Ttulo2"/>
        <w:jc w:val="both"/>
        <w:rPr>
          <w:sz w:val="28"/>
          <w:szCs w:val="28"/>
          <w:lang w:val="pt-BR"/>
        </w:rPr>
      </w:pPr>
      <w:r w:rsidRPr="00265B19">
        <w:rPr>
          <w:sz w:val="28"/>
          <w:szCs w:val="28"/>
          <w:lang w:val="pt-BR"/>
        </w:rPr>
        <w:t>1. Geração de Relatório Dinâmico</w:t>
      </w:r>
    </w:p>
    <w:p w14:paraId="45AFDC57" w14:textId="6F8D50EF" w:rsidR="00A874C4" w:rsidRPr="00265B19" w:rsidRDefault="001265CB" w:rsidP="00265B19">
      <w:pPr>
        <w:jc w:val="both"/>
        <w:rPr>
          <w:sz w:val="24"/>
          <w:szCs w:val="24"/>
          <w:lang w:val="pt-BR"/>
        </w:rPr>
      </w:pPr>
      <w:r w:rsidRPr="00265B19">
        <w:rPr>
          <w:sz w:val="24"/>
          <w:szCs w:val="24"/>
          <w:lang w:val="pt-BR"/>
        </w:rPr>
        <w:t xml:space="preserve">Crie um programa que solicita ao usuário o nome de </w:t>
      </w:r>
      <w:r w:rsidR="007D1604">
        <w:rPr>
          <w:sz w:val="24"/>
          <w:szCs w:val="24"/>
          <w:lang w:val="pt-BR"/>
        </w:rPr>
        <w:t>2</w:t>
      </w:r>
      <w:r w:rsidRPr="00265B19">
        <w:rPr>
          <w:sz w:val="24"/>
          <w:szCs w:val="24"/>
          <w:lang w:val="pt-BR"/>
        </w:rPr>
        <w:t xml:space="preserve"> produtos, suas quantidades em estoque e seus preços unitários. Depois, exiba uma tabela formatada com alinhamento justificado, casas decimais nos preços e total de cada produto. Use f-</w:t>
      </w:r>
      <w:proofErr w:type="spellStart"/>
      <w:r w:rsidRPr="00265B19">
        <w:rPr>
          <w:sz w:val="24"/>
          <w:szCs w:val="24"/>
          <w:lang w:val="pt-BR"/>
        </w:rPr>
        <w:t>strings</w:t>
      </w:r>
      <w:proofErr w:type="spellEnd"/>
      <w:r w:rsidRPr="00265B19">
        <w:rPr>
          <w:sz w:val="24"/>
          <w:szCs w:val="24"/>
          <w:lang w:val="pt-BR"/>
        </w:rPr>
        <w:t xml:space="preserve"> </w:t>
      </w:r>
      <w:r w:rsidR="00265B19" w:rsidRPr="00265B19">
        <w:rPr>
          <w:sz w:val="24"/>
          <w:szCs w:val="24"/>
          <w:lang w:val="pt-BR"/>
        </w:rPr>
        <w:t xml:space="preserve">e. </w:t>
      </w:r>
      <w:proofErr w:type="spellStart"/>
      <w:proofErr w:type="gramStart"/>
      <w:r w:rsidR="00265B19" w:rsidRPr="00265B19">
        <w:rPr>
          <w:sz w:val="24"/>
          <w:szCs w:val="24"/>
          <w:lang w:val="pt-BR"/>
        </w:rPr>
        <w:t>format</w:t>
      </w:r>
      <w:proofErr w:type="spellEnd"/>
      <w:r w:rsidRPr="00265B19">
        <w:rPr>
          <w:sz w:val="24"/>
          <w:szCs w:val="24"/>
          <w:lang w:val="pt-BR"/>
        </w:rPr>
        <w:t>(</w:t>
      </w:r>
      <w:proofErr w:type="gramEnd"/>
      <w:r w:rsidRPr="00265B19">
        <w:rPr>
          <w:sz w:val="24"/>
          <w:szCs w:val="24"/>
          <w:lang w:val="pt-BR"/>
        </w:rPr>
        <w:t>) para praticar os dois métodos.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2156"/>
        <w:gridCol w:w="2170"/>
        <w:gridCol w:w="2156"/>
        <w:gridCol w:w="2148"/>
      </w:tblGrid>
      <w:tr w:rsidR="00DF4508" w:rsidRPr="00265B19" w14:paraId="7C4CE0B1" w14:textId="77777777" w:rsidTr="00DF4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43C09A2C" w14:textId="3AE05A67" w:rsidR="00DF4508" w:rsidRPr="00265B19" w:rsidRDefault="00DF4508" w:rsidP="00DF4508">
            <w:pPr>
              <w:jc w:val="center"/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Produto</w:t>
            </w:r>
          </w:p>
        </w:tc>
        <w:tc>
          <w:tcPr>
            <w:tcW w:w="2195" w:type="dxa"/>
          </w:tcPr>
          <w:p w14:paraId="4EE77355" w14:textId="7A56A295" w:rsidR="00DF4508" w:rsidRPr="00265B19" w:rsidRDefault="00DF4508" w:rsidP="00DF45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Quantidade</w:t>
            </w:r>
          </w:p>
        </w:tc>
        <w:tc>
          <w:tcPr>
            <w:tcW w:w="2195" w:type="dxa"/>
          </w:tcPr>
          <w:p w14:paraId="20406C8E" w14:textId="56ECF93A" w:rsidR="00DF4508" w:rsidRPr="00265B19" w:rsidRDefault="00DF4508" w:rsidP="00DF45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Preço Unitário</w:t>
            </w:r>
          </w:p>
        </w:tc>
        <w:tc>
          <w:tcPr>
            <w:tcW w:w="2195" w:type="dxa"/>
          </w:tcPr>
          <w:p w14:paraId="629153E8" w14:textId="1D97DAC3" w:rsidR="00DF4508" w:rsidRPr="00265B19" w:rsidRDefault="00DF4508" w:rsidP="00DF45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Total</w:t>
            </w:r>
          </w:p>
        </w:tc>
      </w:tr>
      <w:tr w:rsidR="00DF4508" w:rsidRPr="00265B19" w14:paraId="44DC04AE" w14:textId="77777777" w:rsidTr="00DF4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2C54D858" w14:textId="456E1043" w:rsidR="00DF4508" w:rsidRPr="00265B19" w:rsidRDefault="00DF4508">
            <w:pPr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Caderno</w:t>
            </w:r>
          </w:p>
        </w:tc>
        <w:tc>
          <w:tcPr>
            <w:tcW w:w="2195" w:type="dxa"/>
          </w:tcPr>
          <w:p w14:paraId="4DFC6D21" w14:textId="0FDB5ED7" w:rsidR="00DF4508" w:rsidRPr="00265B19" w:rsidRDefault="00DF4508" w:rsidP="00DF450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10</w:t>
            </w:r>
          </w:p>
        </w:tc>
        <w:tc>
          <w:tcPr>
            <w:tcW w:w="2195" w:type="dxa"/>
          </w:tcPr>
          <w:p w14:paraId="67F35790" w14:textId="1DDC4B88" w:rsidR="00DF4508" w:rsidRPr="00265B19" w:rsidRDefault="00DF4508" w:rsidP="00DF450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12.50</w:t>
            </w:r>
          </w:p>
        </w:tc>
        <w:tc>
          <w:tcPr>
            <w:tcW w:w="2195" w:type="dxa"/>
          </w:tcPr>
          <w:p w14:paraId="7D732193" w14:textId="4659F516" w:rsidR="00DF4508" w:rsidRPr="00265B19" w:rsidRDefault="00DF4508" w:rsidP="00DF450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125.00</w:t>
            </w:r>
          </w:p>
        </w:tc>
      </w:tr>
      <w:tr w:rsidR="00DF4508" w:rsidRPr="00265B19" w14:paraId="752E4F67" w14:textId="77777777" w:rsidTr="00DF45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47AC5FDA" w14:textId="54131BCA" w:rsidR="00DF4508" w:rsidRPr="00265B19" w:rsidRDefault="00DF4508">
            <w:pPr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Caneta Azul</w:t>
            </w:r>
          </w:p>
        </w:tc>
        <w:tc>
          <w:tcPr>
            <w:tcW w:w="2195" w:type="dxa"/>
          </w:tcPr>
          <w:p w14:paraId="3AE60377" w14:textId="222F1F0E" w:rsidR="00DF4508" w:rsidRPr="00265B19" w:rsidRDefault="00DF4508" w:rsidP="00DF450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50</w:t>
            </w:r>
          </w:p>
        </w:tc>
        <w:tc>
          <w:tcPr>
            <w:tcW w:w="2195" w:type="dxa"/>
          </w:tcPr>
          <w:p w14:paraId="251FBAD5" w14:textId="6C9BBEF1" w:rsidR="00DF4508" w:rsidRPr="00265B19" w:rsidRDefault="00DF4508" w:rsidP="00DF450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2.75</w:t>
            </w:r>
          </w:p>
        </w:tc>
        <w:tc>
          <w:tcPr>
            <w:tcW w:w="2195" w:type="dxa"/>
          </w:tcPr>
          <w:p w14:paraId="4D4F459C" w14:textId="1D0A22DE" w:rsidR="00DF4508" w:rsidRPr="00265B19" w:rsidRDefault="00DF4508" w:rsidP="00DF450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BR"/>
              </w:rPr>
            </w:pPr>
            <w:r w:rsidRPr="00265B19">
              <w:rPr>
                <w:sz w:val="24"/>
                <w:szCs w:val="24"/>
                <w:lang w:val="pt-BR"/>
              </w:rPr>
              <w:t>137.50</w:t>
            </w:r>
          </w:p>
        </w:tc>
      </w:tr>
    </w:tbl>
    <w:p w14:paraId="29F1ADB0" w14:textId="77777777" w:rsidR="00DF4508" w:rsidRPr="00265B19" w:rsidRDefault="00DF4508">
      <w:pPr>
        <w:rPr>
          <w:sz w:val="24"/>
          <w:szCs w:val="24"/>
          <w:lang w:val="pt-BR"/>
        </w:rPr>
      </w:pPr>
    </w:p>
    <w:p w14:paraId="06A4CCAD" w14:textId="77777777" w:rsidR="00A874C4" w:rsidRPr="00265B19" w:rsidRDefault="001265CB" w:rsidP="00265B19">
      <w:pPr>
        <w:pStyle w:val="Ttulo2"/>
        <w:jc w:val="both"/>
        <w:rPr>
          <w:sz w:val="28"/>
          <w:szCs w:val="28"/>
          <w:lang w:val="pt-BR"/>
        </w:rPr>
      </w:pPr>
      <w:r w:rsidRPr="00265B19">
        <w:rPr>
          <w:sz w:val="28"/>
          <w:szCs w:val="28"/>
          <w:lang w:val="pt-BR"/>
        </w:rPr>
        <w:t>2. Gerador de Fatura Personalizada</w:t>
      </w:r>
    </w:p>
    <w:p w14:paraId="7B4CBEDE" w14:textId="77777777" w:rsidR="00A874C4" w:rsidRPr="00265B19" w:rsidRDefault="001265CB" w:rsidP="00265B19">
      <w:pPr>
        <w:jc w:val="both"/>
        <w:rPr>
          <w:sz w:val="24"/>
          <w:szCs w:val="24"/>
          <w:lang w:val="pt-BR"/>
        </w:rPr>
      </w:pPr>
      <w:r w:rsidRPr="00265B19">
        <w:rPr>
          <w:sz w:val="24"/>
          <w:szCs w:val="24"/>
          <w:lang w:val="pt-BR"/>
        </w:rPr>
        <w:t xml:space="preserve">Solicite o nome completo de um cliente, o número do pedido e a data de emissão. Formate uma fatura em formato fixo como se fosse enviada por e-mail. O layout deve conter espaços definidos, alinhamento central e colunas formatadas. </w:t>
      </w:r>
      <w:proofErr w:type="gramStart"/>
      <w:r w:rsidRPr="00265B19">
        <w:rPr>
          <w:sz w:val="24"/>
          <w:szCs w:val="24"/>
          <w:lang w:val="pt-BR"/>
        </w:rPr>
        <w:t>Use .</w:t>
      </w:r>
      <w:proofErr w:type="spellStart"/>
      <w:r w:rsidRPr="00265B19">
        <w:rPr>
          <w:sz w:val="24"/>
          <w:szCs w:val="24"/>
          <w:lang w:val="pt-BR"/>
        </w:rPr>
        <w:t>format</w:t>
      </w:r>
      <w:proofErr w:type="spellEnd"/>
      <w:proofErr w:type="gramEnd"/>
      <w:r w:rsidRPr="00265B19">
        <w:rPr>
          <w:sz w:val="24"/>
          <w:szCs w:val="24"/>
          <w:lang w:val="pt-BR"/>
        </w:rPr>
        <w:t xml:space="preserve">() com </w:t>
      </w:r>
      <w:proofErr w:type="spellStart"/>
      <w:r w:rsidRPr="00265B19">
        <w:rPr>
          <w:sz w:val="24"/>
          <w:szCs w:val="24"/>
          <w:lang w:val="pt-BR"/>
        </w:rPr>
        <w:t>placeholders</w:t>
      </w:r>
      <w:proofErr w:type="spellEnd"/>
      <w:r w:rsidRPr="00265B19">
        <w:rPr>
          <w:sz w:val="24"/>
          <w:szCs w:val="24"/>
          <w:lang w:val="pt-BR"/>
        </w:rPr>
        <w:t xml:space="preserve"> posicionais e nomeados.</w:t>
      </w:r>
    </w:p>
    <w:p w14:paraId="4A43496D" w14:textId="77777777" w:rsidR="00A874C4" w:rsidRPr="00265B19" w:rsidRDefault="001265CB">
      <w:pPr>
        <w:pStyle w:val="Ttulo2"/>
        <w:rPr>
          <w:sz w:val="28"/>
          <w:szCs w:val="28"/>
          <w:lang w:val="pt-BR"/>
        </w:rPr>
      </w:pPr>
      <w:r w:rsidRPr="00265B19">
        <w:rPr>
          <w:sz w:val="28"/>
          <w:szCs w:val="28"/>
          <w:lang w:val="pt-BR"/>
        </w:rPr>
        <w:t>3. Validador e Formatador de CPF</w:t>
      </w:r>
    </w:p>
    <w:p w14:paraId="1264C154" w14:textId="77777777" w:rsidR="00A874C4" w:rsidRPr="00265B19" w:rsidRDefault="001265CB" w:rsidP="00265B19">
      <w:pPr>
        <w:jc w:val="both"/>
        <w:rPr>
          <w:sz w:val="24"/>
          <w:szCs w:val="24"/>
          <w:lang w:val="pt-BR"/>
        </w:rPr>
      </w:pPr>
      <w:r w:rsidRPr="00265B19">
        <w:rPr>
          <w:sz w:val="24"/>
          <w:szCs w:val="24"/>
          <w:lang w:val="pt-BR"/>
        </w:rPr>
        <w:t>Peça ao usuário que digite um CPF apenas com números (11 dígitos) e exiba o CPF formatado corretamente no padrão ##</w:t>
      </w:r>
      <w:proofErr w:type="gramStart"/>
      <w:r w:rsidRPr="00265B19">
        <w:rPr>
          <w:sz w:val="24"/>
          <w:szCs w:val="24"/>
          <w:lang w:val="pt-BR"/>
        </w:rPr>
        <w:t>#.#</w:t>
      </w:r>
      <w:proofErr w:type="gramEnd"/>
      <w:r w:rsidRPr="00265B19">
        <w:rPr>
          <w:sz w:val="24"/>
          <w:szCs w:val="24"/>
          <w:lang w:val="pt-BR"/>
        </w:rPr>
        <w:t>#</w:t>
      </w:r>
      <w:proofErr w:type="gramStart"/>
      <w:r w:rsidRPr="00265B19">
        <w:rPr>
          <w:sz w:val="24"/>
          <w:szCs w:val="24"/>
          <w:lang w:val="pt-BR"/>
        </w:rPr>
        <w:t>#.#</w:t>
      </w:r>
      <w:proofErr w:type="gramEnd"/>
      <w:r w:rsidRPr="00265B19">
        <w:rPr>
          <w:sz w:val="24"/>
          <w:szCs w:val="24"/>
          <w:lang w:val="pt-BR"/>
        </w:rPr>
        <w:t>##-## utilizando f-</w:t>
      </w:r>
      <w:proofErr w:type="spellStart"/>
      <w:r w:rsidRPr="00265B19">
        <w:rPr>
          <w:sz w:val="24"/>
          <w:szCs w:val="24"/>
          <w:lang w:val="pt-BR"/>
        </w:rPr>
        <w:t>strings</w:t>
      </w:r>
      <w:proofErr w:type="spellEnd"/>
      <w:r w:rsidRPr="00265B19">
        <w:rPr>
          <w:sz w:val="24"/>
          <w:szCs w:val="24"/>
          <w:lang w:val="pt-BR"/>
        </w:rPr>
        <w:t>.</w:t>
      </w:r>
    </w:p>
    <w:p w14:paraId="3E59681E" w14:textId="77777777" w:rsidR="00A874C4" w:rsidRPr="00265B19" w:rsidRDefault="001265CB">
      <w:pPr>
        <w:pStyle w:val="Ttulo2"/>
        <w:rPr>
          <w:sz w:val="28"/>
          <w:szCs w:val="28"/>
          <w:lang w:val="pt-BR"/>
        </w:rPr>
      </w:pPr>
      <w:r w:rsidRPr="00265B19">
        <w:rPr>
          <w:sz w:val="28"/>
          <w:szCs w:val="28"/>
          <w:lang w:val="pt-BR"/>
        </w:rPr>
        <w:t>4. Simulador de Cupom Fiscal</w:t>
      </w:r>
    </w:p>
    <w:p w14:paraId="06FC0E02" w14:textId="77777777" w:rsidR="00A874C4" w:rsidRDefault="001265CB" w:rsidP="00265B19">
      <w:pPr>
        <w:jc w:val="both"/>
        <w:rPr>
          <w:sz w:val="24"/>
          <w:szCs w:val="24"/>
          <w:lang w:val="pt-BR"/>
        </w:rPr>
      </w:pPr>
      <w:r w:rsidRPr="00265B19">
        <w:rPr>
          <w:sz w:val="24"/>
          <w:szCs w:val="24"/>
          <w:lang w:val="pt-BR"/>
        </w:rPr>
        <w:t xml:space="preserve">Implemente uma função que recebe uma lista de produtos (nome, quantidade, preço unitário) e retorna uma </w:t>
      </w:r>
      <w:proofErr w:type="spellStart"/>
      <w:r w:rsidRPr="00265B19">
        <w:rPr>
          <w:sz w:val="24"/>
          <w:szCs w:val="24"/>
          <w:lang w:val="pt-BR"/>
        </w:rPr>
        <w:t>string</w:t>
      </w:r>
      <w:proofErr w:type="spellEnd"/>
      <w:r w:rsidRPr="00265B19">
        <w:rPr>
          <w:sz w:val="24"/>
          <w:szCs w:val="24"/>
          <w:lang w:val="pt-BR"/>
        </w:rPr>
        <w:t xml:space="preserve"> formatada em estilo de cupom fiscal de supermercado. Inclua nome da loja, data, e o valor total no final, com todos os valores alinhados e com R$ corretamente formatado.</w:t>
      </w:r>
    </w:p>
    <w:p w14:paraId="002A33C2" w14:textId="6312E6F3" w:rsidR="00394A72" w:rsidRPr="00394A72" w:rsidRDefault="00394A72" w:rsidP="00394A72">
      <w:pPr>
        <w:spacing w:after="0" w:line="240" w:lineRule="auto"/>
        <w:jc w:val="both"/>
        <w:rPr>
          <w:sz w:val="24"/>
          <w:szCs w:val="24"/>
          <w:lang w:val="pt-BR"/>
        </w:rPr>
      </w:pPr>
      <w:r w:rsidRPr="00394A72">
        <w:rPr>
          <w:sz w:val="24"/>
          <w:szCs w:val="24"/>
          <w:lang w:val="pt-BR"/>
        </w:rPr>
        <w:t xml:space="preserve">Supermercado </w:t>
      </w:r>
      <w:proofErr w:type="spellStart"/>
      <w:r w:rsidR="00BD31F3">
        <w:rPr>
          <w:sz w:val="24"/>
          <w:szCs w:val="24"/>
          <w:lang w:val="pt-BR"/>
        </w:rPr>
        <w:t>Malvader</w:t>
      </w:r>
      <w:proofErr w:type="spellEnd"/>
      <w:r w:rsidRPr="00394A72">
        <w:rPr>
          <w:sz w:val="24"/>
          <w:szCs w:val="24"/>
          <w:lang w:val="pt-BR"/>
        </w:rPr>
        <w:t xml:space="preserve">     </w:t>
      </w:r>
    </w:p>
    <w:p w14:paraId="6E10515F" w14:textId="77777777" w:rsidR="00394A72" w:rsidRPr="00394A72" w:rsidRDefault="00394A72" w:rsidP="00394A72">
      <w:pPr>
        <w:spacing w:after="0" w:line="240" w:lineRule="auto"/>
        <w:jc w:val="both"/>
        <w:rPr>
          <w:sz w:val="24"/>
          <w:szCs w:val="24"/>
          <w:lang w:val="pt-BR"/>
        </w:rPr>
      </w:pPr>
      <w:r w:rsidRPr="00394A72">
        <w:rPr>
          <w:sz w:val="24"/>
          <w:szCs w:val="24"/>
          <w:lang w:val="pt-BR"/>
        </w:rPr>
        <w:t xml:space="preserve">Data:        05/03/2025 16:24       </w:t>
      </w:r>
    </w:p>
    <w:p w14:paraId="030E96B0" w14:textId="77777777" w:rsidR="00394A72" w:rsidRPr="00394A72" w:rsidRDefault="00394A72" w:rsidP="00394A72">
      <w:pPr>
        <w:spacing w:after="0" w:line="240" w:lineRule="auto"/>
        <w:jc w:val="both"/>
        <w:rPr>
          <w:sz w:val="24"/>
          <w:szCs w:val="24"/>
          <w:lang w:val="pt-BR"/>
        </w:rPr>
      </w:pPr>
      <w:r w:rsidRPr="00394A72">
        <w:rPr>
          <w:sz w:val="24"/>
          <w:szCs w:val="24"/>
          <w:lang w:val="pt-BR"/>
        </w:rPr>
        <w:t>------------------------------</w:t>
      </w:r>
    </w:p>
    <w:p w14:paraId="61B79276" w14:textId="77777777" w:rsidR="00394A72" w:rsidRPr="00394A72" w:rsidRDefault="00394A72" w:rsidP="00394A72">
      <w:pPr>
        <w:spacing w:after="0" w:line="240" w:lineRule="auto"/>
        <w:jc w:val="both"/>
        <w:rPr>
          <w:sz w:val="24"/>
          <w:szCs w:val="24"/>
          <w:lang w:val="pt-BR"/>
        </w:rPr>
      </w:pPr>
      <w:r w:rsidRPr="00394A72">
        <w:rPr>
          <w:sz w:val="24"/>
          <w:szCs w:val="24"/>
          <w:lang w:val="pt-BR"/>
        </w:rPr>
        <w:t xml:space="preserve">Item             </w:t>
      </w:r>
      <w:proofErr w:type="spellStart"/>
      <w:r w:rsidRPr="00394A72">
        <w:rPr>
          <w:sz w:val="24"/>
          <w:szCs w:val="24"/>
          <w:lang w:val="pt-BR"/>
        </w:rPr>
        <w:t>Qtd</w:t>
      </w:r>
      <w:proofErr w:type="spellEnd"/>
      <w:r w:rsidRPr="00394A72">
        <w:rPr>
          <w:sz w:val="24"/>
          <w:szCs w:val="24"/>
          <w:lang w:val="pt-BR"/>
        </w:rPr>
        <w:t xml:space="preserve">     Preço</w:t>
      </w:r>
    </w:p>
    <w:p w14:paraId="5A7A9F5F" w14:textId="77777777" w:rsidR="00394A72" w:rsidRPr="00394A72" w:rsidRDefault="00394A72" w:rsidP="00394A72">
      <w:pPr>
        <w:spacing w:after="0" w:line="240" w:lineRule="auto"/>
        <w:jc w:val="both"/>
        <w:rPr>
          <w:sz w:val="24"/>
          <w:szCs w:val="24"/>
          <w:lang w:val="pt-BR"/>
        </w:rPr>
      </w:pPr>
      <w:r w:rsidRPr="00394A72">
        <w:rPr>
          <w:sz w:val="24"/>
          <w:szCs w:val="24"/>
          <w:lang w:val="pt-BR"/>
        </w:rPr>
        <w:t>Caderno            2     12.50</w:t>
      </w:r>
    </w:p>
    <w:p w14:paraId="2D40DC93" w14:textId="77777777" w:rsidR="00394A72" w:rsidRPr="00394A72" w:rsidRDefault="00394A72" w:rsidP="00394A72">
      <w:pPr>
        <w:spacing w:after="0" w:line="240" w:lineRule="auto"/>
        <w:jc w:val="both"/>
        <w:rPr>
          <w:sz w:val="24"/>
          <w:szCs w:val="24"/>
          <w:lang w:val="pt-BR"/>
        </w:rPr>
      </w:pPr>
      <w:r w:rsidRPr="00394A72">
        <w:rPr>
          <w:sz w:val="24"/>
          <w:szCs w:val="24"/>
          <w:lang w:val="pt-BR"/>
        </w:rPr>
        <w:t>Caneta            10      2.75</w:t>
      </w:r>
    </w:p>
    <w:p w14:paraId="2C5ABDCF" w14:textId="77777777" w:rsidR="00394A72" w:rsidRPr="00394A72" w:rsidRDefault="00394A72" w:rsidP="00394A72">
      <w:pPr>
        <w:spacing w:after="0" w:line="240" w:lineRule="auto"/>
        <w:jc w:val="both"/>
        <w:rPr>
          <w:sz w:val="24"/>
          <w:szCs w:val="24"/>
          <w:lang w:val="pt-BR"/>
        </w:rPr>
      </w:pPr>
      <w:r w:rsidRPr="00394A72">
        <w:rPr>
          <w:sz w:val="24"/>
          <w:szCs w:val="24"/>
          <w:lang w:val="pt-BR"/>
        </w:rPr>
        <w:t>------------------------------</w:t>
      </w:r>
    </w:p>
    <w:p w14:paraId="5AF654B1" w14:textId="30306FD6" w:rsidR="00394A72" w:rsidRDefault="00394A72" w:rsidP="00394A72">
      <w:pPr>
        <w:spacing w:after="0" w:line="240" w:lineRule="auto"/>
        <w:jc w:val="both"/>
        <w:rPr>
          <w:sz w:val="24"/>
          <w:szCs w:val="24"/>
          <w:lang w:val="pt-BR"/>
        </w:rPr>
      </w:pPr>
      <w:r w:rsidRPr="00394A72">
        <w:rPr>
          <w:sz w:val="24"/>
          <w:szCs w:val="24"/>
          <w:lang w:val="pt-BR"/>
        </w:rPr>
        <w:t>Total                    52.50</w:t>
      </w:r>
    </w:p>
    <w:p w14:paraId="0EB224AB" w14:textId="77777777" w:rsidR="00A874C4" w:rsidRPr="00265B19" w:rsidRDefault="001265CB">
      <w:pPr>
        <w:pStyle w:val="Ttulo2"/>
        <w:rPr>
          <w:sz w:val="28"/>
          <w:szCs w:val="28"/>
          <w:lang w:val="pt-BR"/>
        </w:rPr>
      </w:pPr>
      <w:r w:rsidRPr="00265B19">
        <w:rPr>
          <w:sz w:val="28"/>
          <w:szCs w:val="28"/>
          <w:lang w:val="pt-BR"/>
        </w:rPr>
        <w:t>5. Formatação Condicional de Resultados Acadêmicos</w:t>
      </w:r>
    </w:p>
    <w:p w14:paraId="377B7A64" w14:textId="77777777" w:rsidR="006C75B2" w:rsidRPr="006C75B2" w:rsidRDefault="001265CB" w:rsidP="006C75B2">
      <w:pPr>
        <w:rPr>
          <w:sz w:val="24"/>
          <w:szCs w:val="24"/>
          <w:lang w:val="pt-BR"/>
        </w:rPr>
      </w:pPr>
      <w:r w:rsidRPr="00265B19">
        <w:rPr>
          <w:sz w:val="24"/>
          <w:szCs w:val="24"/>
          <w:lang w:val="pt-BR"/>
        </w:rPr>
        <w:t>Dado um dicionário com nomes de alunos e suas notas, gere um boletim formatado onde:</w:t>
      </w:r>
      <w:r w:rsidRPr="00265B19">
        <w:rPr>
          <w:sz w:val="24"/>
          <w:szCs w:val="24"/>
          <w:lang w:val="pt-BR"/>
        </w:rPr>
        <w:br/>
      </w:r>
      <w:r w:rsidRPr="00265B19">
        <w:rPr>
          <w:sz w:val="24"/>
          <w:szCs w:val="24"/>
          <w:lang w:val="pt-BR"/>
        </w:rPr>
        <w:lastRenderedPageBreak/>
        <w:t xml:space="preserve">- Notas acima de 7 aparecem em verde (use ANSI escape </w:t>
      </w:r>
      <w:proofErr w:type="spellStart"/>
      <w:r w:rsidRPr="00265B19">
        <w:rPr>
          <w:sz w:val="24"/>
          <w:szCs w:val="24"/>
          <w:lang w:val="pt-BR"/>
        </w:rPr>
        <w:t>codes</w:t>
      </w:r>
      <w:proofErr w:type="spellEnd"/>
      <w:r w:rsidRPr="00265B19">
        <w:rPr>
          <w:sz w:val="24"/>
          <w:szCs w:val="24"/>
          <w:lang w:val="pt-BR"/>
        </w:rPr>
        <w:t>).</w:t>
      </w:r>
      <w:r w:rsidRPr="00265B19">
        <w:rPr>
          <w:sz w:val="24"/>
          <w:szCs w:val="24"/>
          <w:lang w:val="pt-BR"/>
        </w:rPr>
        <w:br/>
        <w:t>- Notas entre 5 e 7 aparecem em amarelo.</w:t>
      </w:r>
      <w:r w:rsidRPr="00265B19">
        <w:rPr>
          <w:sz w:val="24"/>
          <w:szCs w:val="24"/>
          <w:lang w:val="pt-BR"/>
        </w:rPr>
        <w:br/>
        <w:t>- Notas abaixo de 5 aparecem em vermelho.</w:t>
      </w:r>
      <w:r w:rsidRPr="00265B19">
        <w:rPr>
          <w:sz w:val="24"/>
          <w:szCs w:val="24"/>
          <w:lang w:val="pt-BR"/>
        </w:rPr>
        <w:br/>
        <w:t>Exemplo:</w:t>
      </w:r>
      <w:r w:rsidRPr="00265B19">
        <w:rPr>
          <w:sz w:val="24"/>
          <w:szCs w:val="24"/>
          <w:lang w:val="pt-BR"/>
        </w:rPr>
        <w:br/>
      </w:r>
      <w:r w:rsidR="006C75B2" w:rsidRPr="006C75B2">
        <w:rPr>
          <w:sz w:val="24"/>
          <w:szCs w:val="24"/>
          <w:lang w:val="pt-BR"/>
        </w:rPr>
        <w:t>Boletim:</w:t>
      </w:r>
    </w:p>
    <w:p w14:paraId="17132A1E" w14:textId="34A9E2C1" w:rsidR="006C75B2" w:rsidRPr="006C75B2" w:rsidRDefault="006C75B2" w:rsidP="006C75B2">
      <w:pPr>
        <w:spacing w:after="0" w:line="240" w:lineRule="auto"/>
        <w:rPr>
          <w:sz w:val="24"/>
          <w:szCs w:val="24"/>
          <w:lang w:val="pt-BR"/>
        </w:rPr>
      </w:pPr>
      <w:r w:rsidRPr="006C75B2">
        <w:rPr>
          <w:sz w:val="24"/>
          <w:szCs w:val="24"/>
          <w:lang w:val="pt-BR"/>
        </w:rPr>
        <w:t xml:space="preserve">Ana     </w:t>
      </w:r>
      <w:proofErr w:type="gramStart"/>
      <w:r w:rsidRPr="006C75B2">
        <w:rPr>
          <w:sz w:val="24"/>
          <w:szCs w:val="24"/>
          <w:lang w:val="pt-BR"/>
        </w:rPr>
        <w:t xml:space="preserve">  :</w:t>
      </w:r>
      <w:proofErr w:type="gramEnd"/>
      <w:r w:rsidRPr="006C75B2">
        <w:rPr>
          <w:sz w:val="24"/>
          <w:szCs w:val="24"/>
          <w:lang w:val="pt-BR"/>
        </w:rPr>
        <w:t xml:space="preserve">  </w:t>
      </w:r>
      <w:r w:rsidRPr="006C75B2">
        <w:rPr>
          <w:color w:val="00B050"/>
          <w:sz w:val="24"/>
          <w:szCs w:val="24"/>
          <w:lang w:val="pt-BR"/>
        </w:rPr>
        <w:t>9.5 (Aprovado)</w:t>
      </w:r>
    </w:p>
    <w:p w14:paraId="554387EE" w14:textId="77777777" w:rsidR="006C75B2" w:rsidRPr="006C75B2" w:rsidRDefault="006C75B2" w:rsidP="006C75B2">
      <w:pPr>
        <w:spacing w:after="0" w:line="240" w:lineRule="auto"/>
        <w:rPr>
          <w:color w:val="FF0000"/>
          <w:sz w:val="24"/>
          <w:szCs w:val="24"/>
          <w:lang w:val="pt-BR"/>
        </w:rPr>
      </w:pPr>
      <w:r w:rsidRPr="006C75B2">
        <w:rPr>
          <w:sz w:val="24"/>
          <w:szCs w:val="24"/>
          <w:lang w:val="pt-BR"/>
        </w:rPr>
        <w:t xml:space="preserve">João    </w:t>
      </w:r>
      <w:proofErr w:type="gramStart"/>
      <w:r w:rsidRPr="006C75B2">
        <w:rPr>
          <w:sz w:val="24"/>
          <w:szCs w:val="24"/>
          <w:lang w:val="pt-BR"/>
        </w:rPr>
        <w:t xml:space="preserve">  :</w:t>
      </w:r>
      <w:proofErr w:type="gramEnd"/>
      <w:r w:rsidRPr="006C75B2">
        <w:rPr>
          <w:sz w:val="24"/>
          <w:szCs w:val="24"/>
          <w:lang w:val="pt-BR"/>
        </w:rPr>
        <w:t xml:space="preserve">  </w:t>
      </w:r>
      <w:r w:rsidRPr="006C75B2">
        <w:rPr>
          <w:color w:val="FF0000"/>
          <w:sz w:val="24"/>
          <w:szCs w:val="24"/>
          <w:lang w:val="pt-BR"/>
        </w:rPr>
        <w:t>4.0 (Reprovado)</w:t>
      </w:r>
    </w:p>
    <w:p w14:paraId="6335619A" w14:textId="1AC296CC" w:rsidR="00A874C4" w:rsidRDefault="006C75B2" w:rsidP="006C75B2">
      <w:pPr>
        <w:spacing w:after="0" w:line="240" w:lineRule="auto"/>
        <w:rPr>
          <w:sz w:val="24"/>
          <w:szCs w:val="24"/>
          <w:lang w:val="pt-BR"/>
        </w:rPr>
      </w:pPr>
      <w:r w:rsidRPr="006C75B2">
        <w:rPr>
          <w:sz w:val="24"/>
          <w:szCs w:val="24"/>
          <w:lang w:val="pt-BR"/>
        </w:rPr>
        <w:t xml:space="preserve">Maria   </w:t>
      </w:r>
      <w:proofErr w:type="gramStart"/>
      <w:r w:rsidRPr="006C75B2">
        <w:rPr>
          <w:sz w:val="24"/>
          <w:szCs w:val="24"/>
          <w:lang w:val="pt-BR"/>
        </w:rPr>
        <w:t xml:space="preserve">  :</w:t>
      </w:r>
      <w:proofErr w:type="gramEnd"/>
      <w:r w:rsidRPr="006C75B2">
        <w:rPr>
          <w:sz w:val="24"/>
          <w:szCs w:val="24"/>
          <w:lang w:val="pt-BR"/>
        </w:rPr>
        <w:t xml:space="preserve">  </w:t>
      </w:r>
      <w:r w:rsidRPr="006C75B2">
        <w:rPr>
          <w:color w:val="F4EE00"/>
          <w:sz w:val="24"/>
          <w:szCs w:val="24"/>
          <w:lang w:val="pt-BR"/>
        </w:rPr>
        <w:t>6.5 (Recuperação)</w:t>
      </w:r>
    </w:p>
    <w:p w14:paraId="5ECA0FE8" w14:textId="77777777" w:rsidR="006C75B2" w:rsidRPr="00265B19" w:rsidRDefault="006C75B2" w:rsidP="006C75B2">
      <w:pPr>
        <w:spacing w:after="0" w:line="240" w:lineRule="auto"/>
        <w:rPr>
          <w:sz w:val="24"/>
          <w:szCs w:val="24"/>
          <w:lang w:val="pt-BR"/>
        </w:rPr>
      </w:pPr>
    </w:p>
    <w:p w14:paraId="11EE349A" w14:textId="77777777" w:rsidR="00A874C4" w:rsidRPr="00265B19" w:rsidRDefault="001265CB">
      <w:pPr>
        <w:pStyle w:val="Ttulo2"/>
        <w:rPr>
          <w:sz w:val="28"/>
          <w:szCs w:val="28"/>
          <w:lang w:val="pt-BR"/>
        </w:rPr>
      </w:pPr>
      <w:r w:rsidRPr="00265B19">
        <w:rPr>
          <w:sz w:val="28"/>
          <w:szCs w:val="28"/>
          <w:lang w:val="pt-BR"/>
        </w:rPr>
        <w:t>6. Registro de Logs com Nível de Criticidade</w:t>
      </w:r>
    </w:p>
    <w:p w14:paraId="7A64C1BF" w14:textId="5FE1BC8B" w:rsidR="00A874C4" w:rsidRPr="00265B19" w:rsidRDefault="001265CB" w:rsidP="00265B19">
      <w:pPr>
        <w:jc w:val="both"/>
        <w:rPr>
          <w:sz w:val="24"/>
          <w:szCs w:val="24"/>
          <w:lang w:val="pt-BR"/>
        </w:rPr>
      </w:pPr>
      <w:r w:rsidRPr="00265B19">
        <w:rPr>
          <w:sz w:val="24"/>
          <w:szCs w:val="24"/>
          <w:lang w:val="pt-BR"/>
        </w:rPr>
        <w:t xml:space="preserve">Crie uma função de log que receba uma mensagem, o nível de criticidade (INFO, WARNING, ERROR) e a hora atual. A função deve gerar uma </w:t>
      </w:r>
      <w:proofErr w:type="spellStart"/>
      <w:r w:rsidRPr="00265B19">
        <w:rPr>
          <w:sz w:val="24"/>
          <w:szCs w:val="24"/>
          <w:lang w:val="pt-BR"/>
        </w:rPr>
        <w:t>string</w:t>
      </w:r>
      <w:proofErr w:type="spellEnd"/>
      <w:r w:rsidRPr="00265B19">
        <w:rPr>
          <w:sz w:val="24"/>
          <w:szCs w:val="24"/>
          <w:lang w:val="pt-BR"/>
        </w:rPr>
        <w:t xml:space="preserve"> formatada com cor e estilo de acordo com o nível (INFO = azul, WARNING = amarelo, ERROR = vermelho). Use f-</w:t>
      </w:r>
      <w:proofErr w:type="spellStart"/>
      <w:r w:rsidRPr="00265B19">
        <w:rPr>
          <w:sz w:val="24"/>
          <w:szCs w:val="24"/>
          <w:lang w:val="pt-BR"/>
        </w:rPr>
        <w:t>strings</w:t>
      </w:r>
      <w:proofErr w:type="spellEnd"/>
      <w:r w:rsidRPr="00265B19">
        <w:rPr>
          <w:sz w:val="24"/>
          <w:szCs w:val="24"/>
          <w:lang w:val="pt-BR"/>
        </w:rPr>
        <w:t xml:space="preserve"> e </w:t>
      </w:r>
      <w:proofErr w:type="spellStart"/>
      <w:r w:rsidRPr="00265B19">
        <w:rPr>
          <w:sz w:val="24"/>
          <w:szCs w:val="24"/>
          <w:lang w:val="pt-BR"/>
        </w:rPr>
        <w:t>datetime</w:t>
      </w:r>
      <w:proofErr w:type="spellEnd"/>
      <w:r w:rsidR="006D110D">
        <w:rPr>
          <w:sz w:val="24"/>
          <w:szCs w:val="24"/>
          <w:lang w:val="pt-BR"/>
        </w:rPr>
        <w:t xml:space="preserve"> e </w:t>
      </w:r>
      <w:r w:rsidR="006D110D" w:rsidRPr="006D110D">
        <w:rPr>
          <w:sz w:val="24"/>
          <w:szCs w:val="24"/>
          <w:lang w:val="pt-BR"/>
        </w:rPr>
        <w:t># Cores ANSI para o terminal</w:t>
      </w:r>
      <w:r w:rsidR="006D110D">
        <w:rPr>
          <w:sz w:val="24"/>
          <w:szCs w:val="24"/>
          <w:lang w:val="pt-BR"/>
        </w:rPr>
        <w:t>.</w:t>
      </w:r>
    </w:p>
    <w:p w14:paraId="085A1B30" w14:textId="77777777" w:rsidR="00224729" w:rsidRPr="00224729" w:rsidRDefault="00224729" w:rsidP="00224729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22472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pt-BR"/>
        </w:rPr>
        <w:t>[2025-03-05 16:33:29] [</w:t>
      </w:r>
      <w:r w:rsidRPr="00224729">
        <w:rPr>
          <w:rFonts w:asciiTheme="minorHAnsi" w:eastAsiaTheme="minorEastAsia" w:hAnsiTheme="minorHAnsi" w:cstheme="minorBidi"/>
          <w:b w:val="0"/>
          <w:bCs w:val="0"/>
          <w:color w:val="00B0F0"/>
          <w:sz w:val="24"/>
          <w:szCs w:val="24"/>
          <w:lang w:val="pt-BR"/>
        </w:rPr>
        <w:t>INFO</w:t>
      </w:r>
      <w:r w:rsidRPr="0022472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pt-BR"/>
        </w:rPr>
        <w:t>] Sistema iniciado</w:t>
      </w:r>
    </w:p>
    <w:p w14:paraId="03D1BE08" w14:textId="77777777" w:rsidR="00224729" w:rsidRPr="00224729" w:rsidRDefault="00224729" w:rsidP="00224729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22472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pt-BR"/>
        </w:rPr>
        <w:t>[2025-03-05 16:33:29] [</w:t>
      </w:r>
      <w:r w:rsidRPr="00224729">
        <w:rPr>
          <w:rFonts w:asciiTheme="minorHAnsi" w:eastAsiaTheme="minorEastAsia" w:hAnsiTheme="minorHAnsi" w:cstheme="minorBidi"/>
          <w:b w:val="0"/>
          <w:bCs w:val="0"/>
          <w:color w:val="F4EE00"/>
          <w:sz w:val="24"/>
          <w:szCs w:val="24"/>
          <w:lang w:val="pt-BR"/>
        </w:rPr>
        <w:t>WARNING</w:t>
      </w:r>
      <w:r w:rsidRPr="0022472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pt-BR"/>
        </w:rPr>
        <w:t>] Atenção: baixo estoque</w:t>
      </w:r>
    </w:p>
    <w:p w14:paraId="3CF0DA8B" w14:textId="77777777" w:rsidR="00224729" w:rsidRDefault="00224729" w:rsidP="00224729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22472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pt-BR"/>
        </w:rPr>
        <w:t>[2025-03-05 16:33:29] [</w:t>
      </w:r>
      <w:r w:rsidRPr="00224729">
        <w:rPr>
          <w:rFonts w:asciiTheme="minorHAnsi" w:eastAsiaTheme="minorEastAsia" w:hAnsiTheme="minorHAnsi" w:cstheme="minorBidi"/>
          <w:b w:val="0"/>
          <w:bCs w:val="0"/>
          <w:color w:val="FF0000"/>
          <w:sz w:val="24"/>
          <w:szCs w:val="24"/>
          <w:lang w:val="pt-BR"/>
        </w:rPr>
        <w:t>ERROR</w:t>
      </w:r>
      <w:proofErr w:type="gramStart"/>
      <w:r w:rsidRPr="0022472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pt-BR"/>
        </w:rPr>
        <w:t>] Falha</w:t>
      </w:r>
      <w:proofErr w:type="gramEnd"/>
      <w:r w:rsidRPr="0022472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pt-BR"/>
        </w:rPr>
        <w:t xml:space="preserve"> na conexão</w:t>
      </w:r>
    </w:p>
    <w:p w14:paraId="50E3DA1C" w14:textId="4DA0DFF4" w:rsidR="00A874C4" w:rsidRPr="00265B19" w:rsidRDefault="006C75B2">
      <w:pPr>
        <w:pStyle w:val="Ttulo2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7</w:t>
      </w:r>
      <w:r w:rsidRPr="00265B19">
        <w:rPr>
          <w:sz w:val="28"/>
          <w:szCs w:val="28"/>
          <w:lang w:val="pt-BR"/>
        </w:rPr>
        <w:t>. Formatação de Código SQL Dinâmico</w:t>
      </w:r>
    </w:p>
    <w:p w14:paraId="503333D2" w14:textId="77777777" w:rsidR="00A874C4" w:rsidRPr="00265B19" w:rsidRDefault="001265CB" w:rsidP="00265B19">
      <w:pPr>
        <w:jc w:val="both"/>
        <w:rPr>
          <w:sz w:val="24"/>
          <w:szCs w:val="24"/>
          <w:lang w:val="pt-BR"/>
        </w:rPr>
      </w:pPr>
      <w:r w:rsidRPr="00265B19">
        <w:rPr>
          <w:sz w:val="24"/>
          <w:szCs w:val="24"/>
          <w:lang w:val="pt-BR"/>
        </w:rPr>
        <w:t xml:space="preserve">Peça ao usuário o nome de uma tabela, uma lista de colunas e seus tipos de dados, e gere dinamicamente uma </w:t>
      </w:r>
      <w:proofErr w:type="spellStart"/>
      <w:r w:rsidRPr="00265B19">
        <w:rPr>
          <w:sz w:val="24"/>
          <w:szCs w:val="24"/>
          <w:lang w:val="pt-BR"/>
        </w:rPr>
        <w:t>string</w:t>
      </w:r>
      <w:proofErr w:type="spellEnd"/>
      <w:r w:rsidRPr="00265B19">
        <w:rPr>
          <w:sz w:val="24"/>
          <w:szCs w:val="24"/>
          <w:lang w:val="pt-BR"/>
        </w:rPr>
        <w:t xml:space="preserve"> de comando SQL de criação da tabela (CREATE TABLE), formatada com </w:t>
      </w:r>
      <w:proofErr w:type="spellStart"/>
      <w:r w:rsidRPr="00265B19">
        <w:rPr>
          <w:sz w:val="24"/>
          <w:szCs w:val="24"/>
          <w:lang w:val="pt-BR"/>
        </w:rPr>
        <w:t>identação</w:t>
      </w:r>
      <w:proofErr w:type="spellEnd"/>
      <w:r w:rsidRPr="00265B19">
        <w:rPr>
          <w:sz w:val="24"/>
          <w:szCs w:val="24"/>
          <w:lang w:val="pt-BR"/>
        </w:rPr>
        <w:t xml:space="preserve"> correta e alinhamento dos tipos de dados.</w:t>
      </w:r>
    </w:p>
    <w:p w14:paraId="5D22BB8C" w14:textId="77777777" w:rsidR="00265B19" w:rsidRPr="00265B19" w:rsidRDefault="00265B19" w:rsidP="00265B19">
      <w:pPr>
        <w:rPr>
          <w:rFonts w:ascii="Consolas" w:hAnsi="Consolas"/>
          <w:sz w:val="24"/>
          <w:szCs w:val="24"/>
        </w:rPr>
      </w:pPr>
      <w:r w:rsidRPr="00265B19">
        <w:rPr>
          <w:rFonts w:ascii="Consolas" w:hAnsi="Consolas"/>
          <w:color w:val="FF0000"/>
          <w:sz w:val="24"/>
          <w:szCs w:val="24"/>
        </w:rPr>
        <w:t xml:space="preserve">CREATE TABLE </w:t>
      </w:r>
      <w:proofErr w:type="spellStart"/>
      <w:r w:rsidRPr="00265B19">
        <w:rPr>
          <w:rFonts w:ascii="Consolas" w:hAnsi="Consolas"/>
          <w:sz w:val="24"/>
          <w:szCs w:val="24"/>
        </w:rPr>
        <w:t>clientes</w:t>
      </w:r>
      <w:proofErr w:type="spellEnd"/>
      <w:r w:rsidRPr="00265B19">
        <w:rPr>
          <w:rFonts w:ascii="Consolas" w:hAnsi="Consolas"/>
          <w:sz w:val="24"/>
          <w:szCs w:val="24"/>
        </w:rPr>
        <w:t xml:space="preserve"> (</w:t>
      </w:r>
    </w:p>
    <w:p w14:paraId="1881D708" w14:textId="77777777" w:rsidR="00265B19" w:rsidRPr="00265B19" w:rsidRDefault="00265B19" w:rsidP="00265B19">
      <w:pPr>
        <w:rPr>
          <w:rFonts w:ascii="Consolas" w:hAnsi="Consolas"/>
          <w:sz w:val="24"/>
          <w:szCs w:val="24"/>
        </w:rPr>
      </w:pPr>
      <w:r w:rsidRPr="00265B19">
        <w:rPr>
          <w:rFonts w:ascii="Consolas" w:hAnsi="Consolas"/>
          <w:sz w:val="24"/>
          <w:szCs w:val="24"/>
        </w:rPr>
        <w:t xml:space="preserve">    id </w:t>
      </w:r>
      <w:r w:rsidRPr="00265B19">
        <w:rPr>
          <w:rFonts w:ascii="Consolas" w:hAnsi="Consolas"/>
          <w:color w:val="984806" w:themeColor="accent6" w:themeShade="80"/>
          <w:sz w:val="24"/>
          <w:szCs w:val="24"/>
        </w:rPr>
        <w:t>INT</w:t>
      </w:r>
      <w:r w:rsidRPr="00265B19">
        <w:rPr>
          <w:rFonts w:ascii="Consolas" w:hAnsi="Consolas"/>
          <w:sz w:val="24"/>
          <w:szCs w:val="24"/>
        </w:rPr>
        <w:t xml:space="preserve"> PRIMARY KEY,</w:t>
      </w:r>
    </w:p>
    <w:p w14:paraId="48231A55" w14:textId="77777777" w:rsidR="00265B19" w:rsidRPr="00265B19" w:rsidRDefault="00265B19" w:rsidP="00265B19">
      <w:pPr>
        <w:rPr>
          <w:rFonts w:ascii="Consolas" w:hAnsi="Consolas"/>
          <w:sz w:val="24"/>
          <w:szCs w:val="24"/>
          <w:lang w:val="pt-BR"/>
        </w:rPr>
      </w:pPr>
      <w:r w:rsidRPr="00265B19">
        <w:rPr>
          <w:rFonts w:ascii="Consolas" w:hAnsi="Consolas"/>
          <w:sz w:val="24"/>
          <w:szCs w:val="24"/>
        </w:rPr>
        <w:t xml:space="preserve">    </w:t>
      </w:r>
      <w:r w:rsidRPr="00265B19">
        <w:rPr>
          <w:rFonts w:ascii="Consolas" w:hAnsi="Consolas"/>
          <w:sz w:val="24"/>
          <w:szCs w:val="24"/>
          <w:lang w:val="pt-BR"/>
        </w:rPr>
        <w:t xml:space="preserve">nome </w:t>
      </w:r>
      <w:proofErr w:type="gramStart"/>
      <w:r w:rsidRPr="00265B19">
        <w:rPr>
          <w:rFonts w:ascii="Consolas" w:hAnsi="Consolas"/>
          <w:color w:val="984806" w:themeColor="accent6" w:themeShade="80"/>
          <w:sz w:val="24"/>
          <w:szCs w:val="24"/>
          <w:lang w:val="pt-BR"/>
        </w:rPr>
        <w:t>VARCHAR</w:t>
      </w:r>
      <w:r w:rsidRPr="00265B19">
        <w:rPr>
          <w:rFonts w:ascii="Consolas" w:hAnsi="Consolas"/>
          <w:sz w:val="24"/>
          <w:szCs w:val="24"/>
          <w:lang w:val="pt-BR"/>
        </w:rPr>
        <w:t>(</w:t>
      </w:r>
      <w:proofErr w:type="gramEnd"/>
      <w:r w:rsidRPr="00265B19">
        <w:rPr>
          <w:rFonts w:ascii="Consolas" w:hAnsi="Consolas"/>
          <w:sz w:val="24"/>
          <w:szCs w:val="24"/>
          <w:lang w:val="pt-BR"/>
        </w:rPr>
        <w:t>100),</w:t>
      </w:r>
    </w:p>
    <w:p w14:paraId="05B61336" w14:textId="77777777" w:rsidR="00265B19" w:rsidRPr="00265B19" w:rsidRDefault="00265B19" w:rsidP="00265B19">
      <w:pPr>
        <w:rPr>
          <w:rFonts w:ascii="Consolas" w:hAnsi="Consolas"/>
          <w:sz w:val="24"/>
          <w:szCs w:val="24"/>
          <w:lang w:val="pt-BR"/>
        </w:rPr>
      </w:pPr>
      <w:r w:rsidRPr="00265B19">
        <w:rPr>
          <w:rFonts w:ascii="Consolas" w:hAnsi="Consolas"/>
          <w:sz w:val="24"/>
          <w:szCs w:val="24"/>
          <w:lang w:val="pt-BR"/>
        </w:rPr>
        <w:t xml:space="preserve">    nascimento </w:t>
      </w:r>
      <w:r w:rsidRPr="00265B19">
        <w:rPr>
          <w:rFonts w:ascii="Consolas" w:hAnsi="Consolas"/>
          <w:color w:val="984806" w:themeColor="accent6" w:themeShade="80"/>
          <w:sz w:val="24"/>
          <w:szCs w:val="24"/>
          <w:lang w:val="pt-BR"/>
        </w:rPr>
        <w:t>DATE</w:t>
      </w:r>
      <w:r w:rsidRPr="00265B19">
        <w:rPr>
          <w:rFonts w:ascii="Consolas" w:hAnsi="Consolas"/>
          <w:sz w:val="24"/>
          <w:szCs w:val="24"/>
          <w:lang w:val="pt-BR"/>
        </w:rPr>
        <w:t>,</w:t>
      </w:r>
    </w:p>
    <w:p w14:paraId="350BBA69" w14:textId="77777777" w:rsidR="00265B19" w:rsidRPr="00265B19" w:rsidRDefault="00265B19" w:rsidP="00265B19">
      <w:pPr>
        <w:rPr>
          <w:rFonts w:ascii="Consolas" w:hAnsi="Consolas"/>
          <w:sz w:val="24"/>
          <w:szCs w:val="24"/>
          <w:lang w:val="pt-BR"/>
        </w:rPr>
      </w:pPr>
      <w:r w:rsidRPr="00265B19">
        <w:rPr>
          <w:rFonts w:ascii="Consolas" w:hAnsi="Consolas"/>
          <w:sz w:val="24"/>
          <w:szCs w:val="24"/>
          <w:lang w:val="pt-BR"/>
        </w:rPr>
        <w:t xml:space="preserve">    saldo </w:t>
      </w:r>
      <w:proofErr w:type="gramStart"/>
      <w:r w:rsidRPr="00265B19">
        <w:rPr>
          <w:rFonts w:ascii="Consolas" w:hAnsi="Consolas"/>
          <w:color w:val="984806" w:themeColor="accent6" w:themeShade="80"/>
          <w:sz w:val="24"/>
          <w:szCs w:val="24"/>
          <w:lang w:val="pt-BR"/>
        </w:rPr>
        <w:t>DECIMAL</w:t>
      </w:r>
      <w:r w:rsidRPr="00265B19">
        <w:rPr>
          <w:rFonts w:ascii="Consolas" w:hAnsi="Consolas"/>
          <w:sz w:val="24"/>
          <w:szCs w:val="24"/>
          <w:lang w:val="pt-BR"/>
        </w:rPr>
        <w:t>(</w:t>
      </w:r>
      <w:proofErr w:type="gramEnd"/>
      <w:r w:rsidRPr="00265B19">
        <w:rPr>
          <w:rFonts w:ascii="Consolas" w:hAnsi="Consolas"/>
          <w:sz w:val="24"/>
          <w:szCs w:val="24"/>
          <w:lang w:val="pt-BR"/>
        </w:rPr>
        <w:t>10,2)</w:t>
      </w:r>
    </w:p>
    <w:p w14:paraId="7D70D445" w14:textId="1DFB260A" w:rsidR="00265B19" w:rsidRPr="00265B19" w:rsidRDefault="00265B19" w:rsidP="00265B19">
      <w:pPr>
        <w:rPr>
          <w:rFonts w:ascii="Consolas" w:hAnsi="Consolas"/>
          <w:sz w:val="24"/>
          <w:szCs w:val="24"/>
          <w:lang w:val="pt-BR"/>
        </w:rPr>
      </w:pPr>
      <w:r w:rsidRPr="00265B19">
        <w:rPr>
          <w:rFonts w:ascii="Consolas" w:hAnsi="Consolas"/>
          <w:sz w:val="24"/>
          <w:szCs w:val="24"/>
          <w:lang w:val="pt-BR"/>
        </w:rPr>
        <w:t>);</w:t>
      </w:r>
    </w:p>
    <w:sectPr w:rsidR="00265B19" w:rsidRPr="00265B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442926">
    <w:abstractNumId w:val="8"/>
  </w:num>
  <w:num w:numId="2" w16cid:durableId="1458182623">
    <w:abstractNumId w:val="6"/>
  </w:num>
  <w:num w:numId="3" w16cid:durableId="323054294">
    <w:abstractNumId w:val="5"/>
  </w:num>
  <w:num w:numId="4" w16cid:durableId="1653558127">
    <w:abstractNumId w:val="4"/>
  </w:num>
  <w:num w:numId="5" w16cid:durableId="991258141">
    <w:abstractNumId w:val="7"/>
  </w:num>
  <w:num w:numId="6" w16cid:durableId="23559674">
    <w:abstractNumId w:val="3"/>
  </w:num>
  <w:num w:numId="7" w16cid:durableId="1163426119">
    <w:abstractNumId w:val="2"/>
  </w:num>
  <w:num w:numId="8" w16cid:durableId="1092161831">
    <w:abstractNumId w:val="1"/>
  </w:num>
  <w:num w:numId="9" w16cid:durableId="187754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5CB"/>
    <w:rsid w:val="0015074B"/>
    <w:rsid w:val="00224729"/>
    <w:rsid w:val="00265B19"/>
    <w:rsid w:val="0029639D"/>
    <w:rsid w:val="00326F90"/>
    <w:rsid w:val="00394A72"/>
    <w:rsid w:val="004E2D02"/>
    <w:rsid w:val="006C75B2"/>
    <w:rsid w:val="006D110D"/>
    <w:rsid w:val="006F551B"/>
    <w:rsid w:val="007D1604"/>
    <w:rsid w:val="00A874C4"/>
    <w:rsid w:val="00AA1D8D"/>
    <w:rsid w:val="00B47730"/>
    <w:rsid w:val="00BD31F3"/>
    <w:rsid w:val="00BE6421"/>
    <w:rsid w:val="00CB0664"/>
    <w:rsid w:val="00DC1AC1"/>
    <w:rsid w:val="00DF4508"/>
    <w:rsid w:val="00EB7382"/>
    <w:rsid w:val="00FC693F"/>
    <w:rsid w:val="00FF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25167"/>
  <w14:defaultImageDpi w14:val="300"/>
  <w15:docId w15:val="{DF8A6C69-A332-44D3-8921-F0426989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4-nfase5">
    <w:name w:val="Grid Table 4 Accent 5"/>
    <w:basedOn w:val="Tabelanormal"/>
    <w:uiPriority w:val="49"/>
    <w:rsid w:val="00DF4508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439</Words>
  <Characters>2373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Higa</cp:lastModifiedBy>
  <cp:revision>6</cp:revision>
  <dcterms:created xsi:type="dcterms:W3CDTF">2025-03-05T15:55:00Z</dcterms:created>
  <dcterms:modified xsi:type="dcterms:W3CDTF">2026-03-18T15:53:00Z</dcterms:modified>
  <cp:category/>
</cp:coreProperties>
</file>