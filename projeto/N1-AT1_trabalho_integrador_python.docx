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C410" w14:textId="77777777" w:rsidR="000570FE" w:rsidRPr="006B7F78" w:rsidRDefault="00000000" w:rsidP="00EF5408">
      <w:pPr>
        <w:spacing w:before="1640" w:line="240" w:lineRule="auto"/>
        <w:jc w:val="center"/>
        <w:rPr>
          <w:lang w:val="pt-BR"/>
        </w:rPr>
      </w:pPr>
      <w:r w:rsidRPr="006B7F78">
        <w:rPr>
          <w:b/>
          <w:sz w:val="52"/>
          <w:lang w:val="pt-BR"/>
        </w:rPr>
        <w:t>N1-AT1</w:t>
      </w:r>
    </w:p>
    <w:p w14:paraId="31524B44" w14:textId="77777777" w:rsidR="000570FE" w:rsidRPr="006B7F78" w:rsidRDefault="00000000" w:rsidP="00EF5408">
      <w:pPr>
        <w:spacing w:after="160" w:line="240" w:lineRule="auto"/>
        <w:jc w:val="center"/>
        <w:rPr>
          <w:lang w:val="pt-BR"/>
        </w:rPr>
      </w:pPr>
      <w:r w:rsidRPr="006B7F78">
        <w:rPr>
          <w:b/>
          <w:sz w:val="44"/>
          <w:lang w:val="pt-BR"/>
        </w:rPr>
        <w:t>Projeto Integrador em Python</w:t>
      </w:r>
    </w:p>
    <w:p w14:paraId="3D1E450C" w14:textId="77777777" w:rsidR="000570FE" w:rsidRPr="006B7F78" w:rsidRDefault="00000000" w:rsidP="00EF5408">
      <w:pPr>
        <w:spacing w:after="360" w:line="240" w:lineRule="auto"/>
        <w:jc w:val="center"/>
        <w:rPr>
          <w:lang w:val="pt-BR"/>
        </w:rPr>
      </w:pPr>
      <w:r w:rsidRPr="006B7F78">
        <w:rPr>
          <w:i/>
          <w:sz w:val="30"/>
          <w:lang w:val="pt-BR"/>
        </w:rPr>
        <w:t>Sistema de Auditoria e Análise de Dados Reais</w:t>
      </w:r>
    </w:p>
    <w:p w14:paraId="1BB88DA1" w14:textId="77777777" w:rsidR="000570FE" w:rsidRPr="006B7F78" w:rsidRDefault="00000000" w:rsidP="00EF5408">
      <w:pPr>
        <w:spacing w:before="200" w:after="0"/>
        <w:jc w:val="center"/>
        <w:rPr>
          <w:lang w:val="pt-BR"/>
        </w:rPr>
      </w:pPr>
      <w:r w:rsidRPr="006B7F78">
        <w:rPr>
          <w:lang w:val="pt-BR"/>
        </w:rPr>
        <w:t>Documento de orientação para os grupos</w:t>
      </w:r>
    </w:p>
    <w:p w14:paraId="121E18E1" w14:textId="77777777" w:rsidR="000570FE" w:rsidRPr="006B7F78" w:rsidRDefault="00000000" w:rsidP="006B7F78">
      <w:pPr>
        <w:jc w:val="both"/>
        <w:rPr>
          <w:lang w:val="pt-BR"/>
        </w:rPr>
      </w:pPr>
      <w:r w:rsidRPr="006B7F78">
        <w:rPr>
          <w:lang w:val="pt-BR"/>
        </w:rPr>
        <w:br w:type="page"/>
      </w:r>
    </w:p>
    <w:p w14:paraId="27AD3CD7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lastRenderedPageBreak/>
        <w:t>1. Apresentação</w:t>
      </w:r>
    </w:p>
    <w:p w14:paraId="3C03DA6C" w14:textId="77777777" w:rsidR="000570FE" w:rsidRPr="006B7F78" w:rsidRDefault="00000000" w:rsidP="006B7F78">
      <w:pPr>
        <w:spacing w:after="120"/>
        <w:jc w:val="both"/>
        <w:rPr>
          <w:lang w:val="pt-BR"/>
        </w:rPr>
      </w:pPr>
      <w:r w:rsidRPr="006B7F78">
        <w:rPr>
          <w:lang w:val="pt-BR"/>
        </w:rPr>
        <w:t>Nesta atividade, cada grupo deverá desenvolver, em formato de Notebook do Google Colab, um sistema completo de leitura, validação, organização, análise e geração de relatórios a partir de um conjunto de dados reais coletados pelo próprio grupo.</w:t>
      </w:r>
    </w:p>
    <w:p w14:paraId="7ADF44A9" w14:textId="77777777" w:rsidR="000570FE" w:rsidRPr="006B7F78" w:rsidRDefault="00000000" w:rsidP="006B7F78">
      <w:pPr>
        <w:spacing w:after="120"/>
        <w:jc w:val="both"/>
        <w:rPr>
          <w:lang w:val="pt-BR"/>
        </w:rPr>
      </w:pPr>
      <w:r w:rsidRPr="006B7F78">
        <w:rPr>
          <w:lang w:val="pt-BR"/>
        </w:rPr>
        <w:t>O foco do trabalho não é apenas produzir código que funcione. O grupo deverá demonstrar domínio dos conteúdos estudados até o momento, articulando raciocínio lógico, modelagem de dados, tratamento textual, cálculos numéricos, organização em estruturas adequadas, modularização com funções e persistência em arquivos.</w:t>
      </w:r>
    </w:p>
    <w:p w14:paraId="625A0905" w14:textId="77777777" w:rsidR="000570FE" w:rsidRPr="006B7F78" w:rsidRDefault="00000000" w:rsidP="006B7F78">
      <w:pPr>
        <w:spacing w:after="120"/>
        <w:jc w:val="both"/>
        <w:rPr>
          <w:lang w:val="pt-BR"/>
        </w:rPr>
      </w:pPr>
      <w:r w:rsidRPr="006B7F78">
        <w:rPr>
          <w:lang w:val="pt-BR"/>
        </w:rPr>
        <w:t>Trata-se de uma atividade autoral, aplicada e cumulativa. Por isso, o projeto deverá evidenciar decisões de implementação justificadas e uma compreensão real do que foi construído.</w:t>
      </w:r>
    </w:p>
    <w:p w14:paraId="3318E7CC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2. Modalidade</w:t>
      </w:r>
    </w:p>
    <w:p w14:paraId="5D8154ED" w14:textId="77777777" w:rsidR="000570FE" w:rsidRPr="006B7F78" w:rsidRDefault="00000000" w:rsidP="006B7F78">
      <w:pPr>
        <w:spacing w:after="80"/>
        <w:jc w:val="both"/>
        <w:rPr>
          <w:lang w:val="pt-BR"/>
        </w:rPr>
      </w:pPr>
      <w:r w:rsidRPr="006B7F78">
        <w:rPr>
          <w:lang w:val="pt-BR"/>
        </w:rPr>
        <w:t>Trabalho em grupo.</w:t>
      </w:r>
    </w:p>
    <w:p w14:paraId="45A3DD71" w14:textId="77777777" w:rsidR="000570FE" w:rsidRPr="006B7F78" w:rsidRDefault="00000000" w:rsidP="006B7F78">
      <w:pPr>
        <w:spacing w:after="80"/>
        <w:jc w:val="both"/>
        <w:rPr>
          <w:lang w:val="pt-BR"/>
        </w:rPr>
      </w:pPr>
      <w:r w:rsidRPr="006B7F78">
        <w:rPr>
          <w:lang w:val="pt-BR"/>
        </w:rPr>
        <w:t>Sugestão de composição dos grupos: de 2 a 3 estudantes.</w:t>
      </w:r>
    </w:p>
    <w:p w14:paraId="3A730D9F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3. Objetivo geral</w:t>
      </w:r>
    </w:p>
    <w:p w14:paraId="6ADE50DF" w14:textId="77777777" w:rsidR="000570FE" w:rsidRPr="006B7F78" w:rsidRDefault="00000000" w:rsidP="006B7F78">
      <w:pPr>
        <w:spacing w:after="120"/>
        <w:jc w:val="both"/>
        <w:rPr>
          <w:lang w:val="pt-BR"/>
        </w:rPr>
      </w:pPr>
      <w:r w:rsidRPr="006B7F78">
        <w:rPr>
          <w:lang w:val="pt-BR"/>
        </w:rPr>
        <w:t>Construir um sistema em Python, no Colab, capaz de receber um arquivo de dados textuais e numéricos, validar seu conteúdo, detectar inconsistências, organizar os registros em estruturas adequadas e gerar análises automatizadas e relatórios em arquivos.</w:t>
      </w:r>
    </w:p>
    <w:p w14:paraId="6DD1591F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4. Contexto do problema</w:t>
      </w:r>
    </w:p>
    <w:p w14:paraId="1354D980" w14:textId="77777777" w:rsidR="000570FE" w:rsidRPr="006B7F78" w:rsidRDefault="00000000" w:rsidP="006B7F78">
      <w:pPr>
        <w:spacing w:after="80"/>
        <w:jc w:val="both"/>
        <w:rPr>
          <w:lang w:val="pt-BR"/>
        </w:rPr>
      </w:pPr>
      <w:r w:rsidRPr="006B7F78">
        <w:rPr>
          <w:lang w:val="pt-BR"/>
        </w:rPr>
        <w:t>Cada grupo deverá escolher um tema real e construir sua própria base de dados. O tema deve estar ligado a algum fenômeno observável do cotidiano acadêmico, social ou tecnológico.</w:t>
      </w:r>
    </w:p>
    <w:p w14:paraId="3928B1E2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hábitos de estudo de universitários</w:t>
      </w:r>
    </w:p>
    <w:p w14:paraId="693CEF4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uso de inteligência artificial por estudantes</w:t>
      </w:r>
    </w:p>
    <w:p w14:paraId="61B4A89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rotina de sono e produtividade</w:t>
      </w:r>
    </w:p>
    <w:p w14:paraId="6AB4D0B1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gastos semanais de estudantes</w:t>
      </w:r>
    </w:p>
    <w:p w14:paraId="35B711B5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meios de transporte utilizados para chegar à universidade</w:t>
      </w:r>
    </w:p>
    <w:p w14:paraId="4B2F2CD0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consumo de serviços de streaming</w:t>
      </w:r>
    </w:p>
    <w:p w14:paraId="6BD6FC27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r w:rsidRPr="006B7F78">
        <w:rPr>
          <w:lang w:val="pt-BR"/>
        </w:rPr>
        <w:t>uso de aplicativos e redes sociais</w:t>
      </w:r>
    </w:p>
    <w:p w14:paraId="31946725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8. </w:t>
      </w:r>
      <w:r w:rsidRPr="006B7F78">
        <w:rPr>
          <w:lang w:val="pt-BR"/>
        </w:rPr>
        <w:t>prática de atividade física e organização do tempo</w:t>
      </w:r>
    </w:p>
    <w:p w14:paraId="2545BD67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9. </w:t>
      </w:r>
      <w:r w:rsidRPr="006B7F78">
        <w:rPr>
          <w:lang w:val="pt-BR"/>
        </w:rPr>
        <w:t>consumo de café, água ou alimentação ao longo da semana</w:t>
      </w:r>
    </w:p>
    <w:p w14:paraId="7F7FCC6A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10. </w:t>
      </w:r>
      <w:r w:rsidRPr="006B7F78">
        <w:rPr>
          <w:lang w:val="pt-BR"/>
        </w:rPr>
        <w:t>perfil de uso de tecnologia entre colegas de turma</w:t>
      </w:r>
    </w:p>
    <w:p w14:paraId="64D200F5" w14:textId="77777777" w:rsidR="000570FE" w:rsidRPr="006B7F78" w:rsidRDefault="00000000" w:rsidP="006B7F78">
      <w:pPr>
        <w:spacing w:after="120"/>
        <w:jc w:val="both"/>
        <w:rPr>
          <w:lang w:val="pt-BR"/>
        </w:rPr>
      </w:pPr>
      <w:r w:rsidRPr="006B7F78">
        <w:rPr>
          <w:lang w:val="pt-BR"/>
        </w:rPr>
        <w:t>O grupo poderá propor outro tema, desde que esteja alinhado ao escopo da disciplina e seja aprovado pelo professor. Não será permitido utilizar bases prontas retiradas da internet.</w:t>
      </w:r>
    </w:p>
    <w:p w14:paraId="677B99FB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5. Exigência central do trabalho</w:t>
      </w:r>
    </w:p>
    <w:p w14:paraId="0BCF305E" w14:textId="77777777" w:rsidR="000570FE" w:rsidRPr="006B7F78" w:rsidRDefault="00000000" w:rsidP="006B7F78">
      <w:pPr>
        <w:spacing w:after="80"/>
        <w:jc w:val="both"/>
        <w:rPr>
          <w:lang w:val="pt-BR"/>
        </w:rPr>
      </w:pPr>
      <w:r w:rsidRPr="006B7F78">
        <w:rPr>
          <w:lang w:val="pt-BR"/>
        </w:rPr>
        <w:t>O sistema deverá trabalhar com um arquivo criado pelo próprio grupo, contendo pelo menos 40 registros válidos.</w:t>
      </w:r>
    </w:p>
    <w:p w14:paraId="267F3521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lang w:val="pt-BR"/>
        </w:rPr>
        <w:lastRenderedPageBreak/>
        <w:t>Cada registro deverá possuir obrigatoriamente:</w:t>
      </w:r>
    </w:p>
    <w:p w14:paraId="7926088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pelo menos 2 campos numéricos</w:t>
      </w:r>
    </w:p>
    <w:p w14:paraId="43231A0F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pelo menos 2 campos textuais</w:t>
      </w:r>
    </w:p>
    <w:p w14:paraId="34AB8FA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pelo menos 1 campo categórico</w:t>
      </w:r>
    </w:p>
    <w:p w14:paraId="34B2200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pelo menos 1 campo que possa ser interpretado como booleano</w:t>
      </w:r>
    </w:p>
    <w:p w14:paraId="308489A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pelo menos 1 campo que permita análise de repetição, classificação ou filtragem</w:t>
      </w:r>
    </w:p>
    <w:p w14:paraId="67A0EFCE" w14:textId="77777777" w:rsidR="000570FE" w:rsidRPr="006B7F78" w:rsidRDefault="00000000" w:rsidP="006B7F78">
      <w:pPr>
        <w:spacing w:after="80"/>
        <w:rPr>
          <w:lang w:val="pt-BR"/>
        </w:rPr>
      </w:pPr>
      <w:r w:rsidRPr="006B7F78">
        <w:rPr>
          <w:lang w:val="pt-BR"/>
        </w:rPr>
        <w:t xml:space="preserve">Exemplo de estrutura possível: </w:t>
      </w:r>
      <w:proofErr w:type="gramStart"/>
      <w:r w:rsidRPr="006B7F78">
        <w:rPr>
          <w:lang w:val="pt-BR"/>
        </w:rPr>
        <w:t>id;nome</w:t>
      </w:r>
      <w:proofErr w:type="gramEnd"/>
      <w:r w:rsidRPr="006B7F78">
        <w:rPr>
          <w:lang w:val="pt-BR"/>
        </w:rPr>
        <w:t>_</w:t>
      </w:r>
      <w:proofErr w:type="gramStart"/>
      <w:r w:rsidRPr="006B7F78">
        <w:rPr>
          <w:lang w:val="pt-BR"/>
        </w:rPr>
        <w:t>anonimizado;curso</w:t>
      </w:r>
      <w:proofErr w:type="gramEnd"/>
      <w:r w:rsidRPr="006B7F78">
        <w:rPr>
          <w:lang w:val="pt-BR"/>
        </w:rPr>
        <w:t>;</w:t>
      </w:r>
      <w:proofErr w:type="gramStart"/>
      <w:r w:rsidRPr="006B7F78">
        <w:rPr>
          <w:lang w:val="pt-BR"/>
        </w:rPr>
        <w:t>idade;horas</w:t>
      </w:r>
      <w:proofErr w:type="gramEnd"/>
      <w:r w:rsidRPr="006B7F78">
        <w:rPr>
          <w:lang w:val="pt-BR"/>
        </w:rPr>
        <w:t>_estudo_</w:t>
      </w:r>
      <w:proofErr w:type="gramStart"/>
      <w:r w:rsidRPr="006B7F78">
        <w:rPr>
          <w:lang w:val="pt-BR"/>
        </w:rPr>
        <w:t>semana;usa</w:t>
      </w:r>
      <w:proofErr w:type="gramEnd"/>
      <w:r w:rsidRPr="006B7F78">
        <w:rPr>
          <w:lang w:val="pt-BR"/>
        </w:rPr>
        <w:t>_</w:t>
      </w:r>
      <w:proofErr w:type="gramStart"/>
      <w:r w:rsidRPr="006B7F78">
        <w:rPr>
          <w:lang w:val="pt-BR"/>
        </w:rPr>
        <w:t>ia;ferramenta</w:t>
      </w:r>
      <w:proofErr w:type="gramEnd"/>
      <w:r w:rsidRPr="006B7F78">
        <w:rPr>
          <w:lang w:val="pt-BR"/>
        </w:rPr>
        <w:t>_</w:t>
      </w:r>
      <w:proofErr w:type="gramStart"/>
      <w:r w:rsidRPr="006B7F78">
        <w:rPr>
          <w:lang w:val="pt-BR"/>
        </w:rPr>
        <w:t>preferida;meio</w:t>
      </w:r>
      <w:proofErr w:type="gramEnd"/>
      <w:r w:rsidRPr="006B7F78">
        <w:rPr>
          <w:lang w:val="pt-BR"/>
        </w:rPr>
        <w:t>_</w:t>
      </w:r>
      <w:proofErr w:type="gramStart"/>
      <w:r w:rsidRPr="006B7F78">
        <w:rPr>
          <w:lang w:val="pt-BR"/>
        </w:rPr>
        <w:t>transporte;observacao</w:t>
      </w:r>
      <w:proofErr w:type="gramEnd"/>
      <w:r w:rsidRPr="006B7F78">
        <w:rPr>
          <w:lang w:val="pt-BR"/>
        </w:rPr>
        <w:t>.</w:t>
      </w:r>
    </w:p>
    <w:p w14:paraId="241C9784" w14:textId="77777777" w:rsidR="000570FE" w:rsidRPr="006B7F78" w:rsidRDefault="00000000" w:rsidP="006B7F78">
      <w:pPr>
        <w:spacing w:after="160"/>
        <w:jc w:val="both"/>
        <w:rPr>
          <w:lang w:val="pt-BR"/>
        </w:rPr>
      </w:pPr>
      <w:r w:rsidRPr="006B7F78">
        <w:rPr>
          <w:lang w:val="pt-BR"/>
        </w:rPr>
        <w:t>Todos os dados devem ser anonimizados. O grupo não deve coletar nem divulgar informações pessoais sensíveis.</w:t>
      </w:r>
    </w:p>
    <w:p w14:paraId="77ED6915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6. Conteúdos que obrigatoriamente devem aparecer no projeto</w:t>
      </w:r>
    </w:p>
    <w:p w14:paraId="69E54B6E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6.1 Atribuição de variáveis: </w:t>
      </w:r>
      <w:r w:rsidRPr="006B7F78">
        <w:rPr>
          <w:lang w:val="pt-BR"/>
        </w:rPr>
        <w:t>uso adequado de variáveis com nomes claros e coerentes.</w:t>
      </w:r>
    </w:p>
    <w:p w14:paraId="1C8B9E18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6.2 Números: </w:t>
      </w:r>
      <w:r w:rsidRPr="006B7F78">
        <w:rPr>
          <w:lang w:val="pt-BR"/>
        </w:rPr>
        <w:t>operações matemáticas, médias, totais, percentuais, comparações ou métricas criadas pelo grupo.</w:t>
      </w:r>
    </w:p>
    <w:p w14:paraId="333CBE1C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6.3 </w:t>
      </w:r>
      <w:proofErr w:type="spellStart"/>
      <w:r w:rsidRPr="006B7F78">
        <w:rPr>
          <w:b/>
          <w:lang w:val="pt-BR"/>
        </w:rPr>
        <w:t>Strings</w:t>
      </w:r>
      <w:proofErr w:type="spellEnd"/>
      <w:r w:rsidRPr="006B7F78">
        <w:rPr>
          <w:b/>
          <w:lang w:val="pt-BR"/>
        </w:rPr>
        <w:t xml:space="preserve">: </w:t>
      </w:r>
      <w:r w:rsidRPr="006B7F78">
        <w:rPr>
          <w:lang w:val="pt-BR"/>
        </w:rPr>
        <w:t>tratamento de texto, busca por palavras, padronização, limpeza de dados e comparação textual.</w:t>
      </w:r>
    </w:p>
    <w:p w14:paraId="3C560546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6.4 Listas: </w:t>
      </w:r>
      <w:r w:rsidRPr="006B7F78">
        <w:rPr>
          <w:lang w:val="pt-BR"/>
        </w:rPr>
        <w:t>armazenamento e manipulação de coleções de registros ou valores.</w:t>
      </w:r>
    </w:p>
    <w:p w14:paraId="4B1524BF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6.5 Dicionários: </w:t>
      </w:r>
      <w:r w:rsidRPr="006B7F78">
        <w:rPr>
          <w:lang w:val="pt-BR"/>
        </w:rPr>
        <w:t>representação de registros ou consolidação de indicadores.</w:t>
      </w:r>
    </w:p>
    <w:p w14:paraId="052F96D2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6.6 Tuplas: </w:t>
      </w:r>
      <w:r w:rsidRPr="006B7F78">
        <w:rPr>
          <w:lang w:val="pt-BR"/>
        </w:rPr>
        <w:t>uso em situações nas quais a imutabilidade faça sentido, como rankings finais, pares de informação ou resultados consolidados.</w:t>
      </w:r>
    </w:p>
    <w:p w14:paraId="0DB9AB31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6.7 Conjuntos e booleanos: </w:t>
      </w:r>
      <w:r w:rsidRPr="006B7F78">
        <w:rPr>
          <w:lang w:val="pt-BR"/>
        </w:rPr>
        <w:t>uso de conjuntos para identificar valores únicos ou duplicidades e uso de booleanos em regras de consistência.</w:t>
      </w:r>
    </w:p>
    <w:p w14:paraId="26E9336B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6.8 Métodos: </w:t>
      </w:r>
      <w:r w:rsidRPr="006B7F78">
        <w:rPr>
          <w:lang w:val="pt-BR"/>
        </w:rPr>
        <w:t xml:space="preserve">uso justificado de métodos aplicados sobre </w:t>
      </w:r>
      <w:proofErr w:type="spellStart"/>
      <w:r w:rsidRPr="006B7F78">
        <w:rPr>
          <w:lang w:val="pt-BR"/>
        </w:rPr>
        <w:t>strings</w:t>
      </w:r>
      <w:proofErr w:type="spellEnd"/>
      <w:r w:rsidRPr="006B7F78">
        <w:rPr>
          <w:lang w:val="pt-BR"/>
        </w:rPr>
        <w:t>, listas e dicionários.</w:t>
      </w:r>
    </w:p>
    <w:p w14:paraId="5B6667B0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6.9 Funções: </w:t>
      </w:r>
      <w:r w:rsidRPr="006B7F78">
        <w:rPr>
          <w:lang w:val="pt-BR"/>
        </w:rPr>
        <w:t>modularização do sistema com funções bem definidas.</w:t>
      </w:r>
    </w:p>
    <w:p w14:paraId="02A4A049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6.10 Lambda, </w:t>
      </w:r>
      <w:proofErr w:type="spellStart"/>
      <w:r w:rsidRPr="006B7F78">
        <w:rPr>
          <w:b/>
          <w:lang w:val="pt-BR"/>
        </w:rPr>
        <w:t>map</w:t>
      </w:r>
      <w:proofErr w:type="spellEnd"/>
      <w:r w:rsidRPr="006B7F78">
        <w:rPr>
          <w:b/>
          <w:lang w:val="pt-BR"/>
        </w:rPr>
        <w:t xml:space="preserve"> e </w:t>
      </w:r>
      <w:proofErr w:type="spellStart"/>
      <w:r w:rsidRPr="006B7F78">
        <w:rPr>
          <w:b/>
          <w:lang w:val="pt-BR"/>
        </w:rPr>
        <w:t>filter</w:t>
      </w:r>
      <w:proofErr w:type="spellEnd"/>
      <w:r w:rsidRPr="006B7F78">
        <w:rPr>
          <w:b/>
          <w:lang w:val="pt-BR"/>
        </w:rPr>
        <w:t xml:space="preserve">: </w:t>
      </w:r>
      <w:r w:rsidRPr="006B7F78">
        <w:rPr>
          <w:lang w:val="pt-BR"/>
        </w:rPr>
        <w:t xml:space="preserve">uso real e coerente de pelo menos uma expressão lambda, um </w:t>
      </w:r>
      <w:proofErr w:type="spellStart"/>
      <w:r w:rsidRPr="006B7F78">
        <w:rPr>
          <w:lang w:val="pt-BR"/>
        </w:rPr>
        <w:t>map</w:t>
      </w:r>
      <w:proofErr w:type="spellEnd"/>
      <w:r w:rsidRPr="006B7F78">
        <w:rPr>
          <w:lang w:val="pt-BR"/>
        </w:rPr>
        <w:t xml:space="preserve"> e um </w:t>
      </w:r>
      <w:proofErr w:type="spellStart"/>
      <w:r w:rsidRPr="006B7F78">
        <w:rPr>
          <w:lang w:val="pt-BR"/>
        </w:rPr>
        <w:t>filter</w:t>
      </w:r>
      <w:proofErr w:type="spellEnd"/>
      <w:r w:rsidRPr="006B7F78">
        <w:rPr>
          <w:lang w:val="pt-BR"/>
        </w:rPr>
        <w:t>.</w:t>
      </w:r>
    </w:p>
    <w:p w14:paraId="00A5BFBB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6.11 Arquivos: </w:t>
      </w:r>
      <w:r w:rsidRPr="006B7F78">
        <w:rPr>
          <w:lang w:val="pt-BR"/>
        </w:rPr>
        <w:t>leitura do arquivo de entrada e geração de pelo menos dois arquivos de saída.</w:t>
      </w:r>
    </w:p>
    <w:p w14:paraId="71B906AE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6.12 Input: </w:t>
      </w:r>
      <w:r w:rsidRPr="006B7F78">
        <w:rPr>
          <w:lang w:val="pt-BR"/>
        </w:rPr>
        <w:t xml:space="preserve">existência de pelo menos um menu interativo com </w:t>
      </w:r>
      <w:proofErr w:type="gramStart"/>
      <w:r w:rsidRPr="006B7F78">
        <w:rPr>
          <w:lang w:val="pt-BR"/>
        </w:rPr>
        <w:t>input(</w:t>
      </w:r>
      <w:proofErr w:type="gramEnd"/>
      <w:r w:rsidRPr="006B7F78">
        <w:rPr>
          <w:lang w:val="pt-BR"/>
        </w:rPr>
        <w:t>).</w:t>
      </w:r>
    </w:p>
    <w:p w14:paraId="62423651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7. O que o sistema deve fazer</w:t>
      </w:r>
    </w:p>
    <w:p w14:paraId="212AAADA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Etapa 1, leitura do arquivo: </w:t>
      </w:r>
      <w:r w:rsidRPr="006B7F78">
        <w:rPr>
          <w:lang w:val="pt-BR"/>
        </w:rPr>
        <w:t>ler o arquivo bruto criado pelo grupo.</w:t>
      </w:r>
    </w:p>
    <w:p w14:paraId="7CE93679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Etapa 2, validação: </w:t>
      </w:r>
      <w:r w:rsidRPr="006B7F78">
        <w:rPr>
          <w:lang w:val="pt-BR"/>
        </w:rPr>
        <w:t>verificar registros inválidos, incompletos, duplicados ou inconsistentes.</w:t>
      </w:r>
    </w:p>
    <w:p w14:paraId="19DBB286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Etapa 3, limpeza e padronização: </w:t>
      </w:r>
      <w:r w:rsidRPr="006B7F78">
        <w:rPr>
          <w:lang w:val="pt-BR"/>
        </w:rPr>
        <w:t>padronizar maiúsculas e minúsculas, remover espaços desnecessários, tratar respostas equivalentes e organizar categorias.</w:t>
      </w:r>
    </w:p>
    <w:p w14:paraId="1C5C8E2E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Etapa 4, estruturação: </w:t>
      </w:r>
      <w:r w:rsidRPr="006B7F78">
        <w:rPr>
          <w:lang w:val="pt-BR"/>
        </w:rPr>
        <w:t>transformar os dados em estruturas adequadas, preferencialmente uma lista de dicionários.</w:t>
      </w:r>
    </w:p>
    <w:p w14:paraId="25C749D6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Etapa 5, análise: </w:t>
      </w:r>
      <w:r w:rsidRPr="006B7F78">
        <w:rPr>
          <w:lang w:val="pt-BR"/>
        </w:rPr>
        <w:t>gerar análises quantitativas e textuais.</w:t>
      </w:r>
    </w:p>
    <w:p w14:paraId="69686963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b/>
          <w:lang w:val="pt-BR"/>
        </w:rPr>
        <w:t xml:space="preserve">Etapa 6, saída em arquivos: </w:t>
      </w:r>
      <w:r w:rsidRPr="006B7F78">
        <w:rPr>
          <w:lang w:val="pt-BR"/>
        </w:rPr>
        <w:t>salvar registros válidos, inválidos e um relatório final.</w:t>
      </w:r>
    </w:p>
    <w:p w14:paraId="659FE237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lang w:val="pt-BR"/>
        </w:rPr>
        <w:lastRenderedPageBreak/>
        <w:t>Na etapa de análise, o sistema deverá produzir, no mínimo:</w:t>
      </w:r>
    </w:p>
    <w:p w14:paraId="41B63D5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5 estatísticas numéricas</w:t>
      </w:r>
    </w:p>
    <w:p w14:paraId="075CC30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3 análises textuais</w:t>
      </w:r>
    </w:p>
    <w:p w14:paraId="0CB367E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2 rankings</w:t>
      </w:r>
    </w:p>
    <w:p w14:paraId="59A683ED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2 filtros dinâmicos escolhidos pelo usuário</w:t>
      </w:r>
    </w:p>
    <w:p w14:paraId="642007F7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1 mecanismo de busca textual</w:t>
      </w:r>
    </w:p>
    <w:p w14:paraId="1CF4CCBE" w14:textId="77777777" w:rsid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1 mecanismo de detecção de inconsistências</w:t>
      </w:r>
    </w:p>
    <w:p w14:paraId="44471BD0" w14:textId="77777777" w:rsidR="006B7F78" w:rsidRDefault="006B7F78" w:rsidP="006B7F78">
      <w:pPr>
        <w:spacing w:after="40" w:line="259" w:lineRule="auto"/>
        <w:jc w:val="both"/>
        <w:rPr>
          <w:lang w:val="pt-BR"/>
        </w:rPr>
      </w:pPr>
    </w:p>
    <w:p w14:paraId="29B017CB" w14:textId="765F6232" w:rsidR="000570FE" w:rsidRPr="006B7F78" w:rsidRDefault="00000000" w:rsidP="006B7F78">
      <w:pPr>
        <w:spacing w:after="40" w:line="259" w:lineRule="auto"/>
        <w:jc w:val="both"/>
        <w:rPr>
          <w:rFonts w:asciiTheme="majorHAnsi" w:hAnsiTheme="majorHAnsi" w:cstheme="majorHAnsi"/>
          <w:b/>
          <w:bCs/>
          <w:sz w:val="30"/>
          <w:szCs w:val="30"/>
          <w:lang w:val="pt-BR"/>
        </w:rPr>
      </w:pPr>
      <w:r w:rsidRPr="006B7F78">
        <w:rPr>
          <w:rFonts w:asciiTheme="majorHAnsi" w:hAnsiTheme="majorHAnsi" w:cstheme="majorHAnsi"/>
          <w:b/>
          <w:bCs/>
          <w:sz w:val="30"/>
          <w:szCs w:val="30"/>
          <w:lang w:val="pt-BR"/>
        </w:rPr>
        <w:t>8. Requisitos técnicos obrigatórios</w:t>
      </w:r>
    </w:p>
    <w:p w14:paraId="638D865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O trabalho deve ser feito em Notebook do Colab.</w:t>
      </w:r>
    </w:p>
    <w:p w14:paraId="4768596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O código deve estar comentado de forma inteligente e objetiva.</w:t>
      </w:r>
    </w:p>
    <w:p w14:paraId="093B9AEB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O notebook deve conter texto explicativo entre as células.</w:t>
      </w:r>
    </w:p>
    <w:p w14:paraId="4EB2E790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O projeto deve funcionar do início ao fim sem depender de bibliotecas externas ao que foi estudado.</w:t>
      </w:r>
    </w:p>
    <w:p w14:paraId="406A500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 xml:space="preserve">Não será permitido o uso de pandas, </w:t>
      </w:r>
      <w:proofErr w:type="spellStart"/>
      <w:r w:rsidRPr="006B7F78">
        <w:rPr>
          <w:lang w:val="pt-BR"/>
        </w:rPr>
        <w:t>numpy</w:t>
      </w:r>
      <w:proofErr w:type="spellEnd"/>
      <w:r w:rsidRPr="006B7F78">
        <w:rPr>
          <w:lang w:val="pt-BR"/>
        </w:rPr>
        <w:t xml:space="preserve">, </w:t>
      </w:r>
      <w:proofErr w:type="spellStart"/>
      <w:r w:rsidRPr="006B7F78">
        <w:rPr>
          <w:lang w:val="pt-BR"/>
        </w:rPr>
        <w:t>scikit</w:t>
      </w:r>
      <w:proofErr w:type="spellEnd"/>
      <w:r w:rsidRPr="006B7F78">
        <w:rPr>
          <w:lang w:val="pt-BR"/>
        </w:rPr>
        <w:t xml:space="preserve"> </w:t>
      </w:r>
      <w:proofErr w:type="spellStart"/>
      <w:r w:rsidRPr="006B7F78">
        <w:rPr>
          <w:lang w:val="pt-BR"/>
        </w:rPr>
        <w:t>learn</w:t>
      </w:r>
      <w:proofErr w:type="spellEnd"/>
      <w:r w:rsidRPr="006B7F78">
        <w:rPr>
          <w:lang w:val="pt-BR"/>
        </w:rPr>
        <w:t xml:space="preserve"> ou bibliotecas similares.</w:t>
      </w:r>
    </w:p>
    <w:p w14:paraId="498C4E9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O foco é resolver o problema utilizando Python base e os conteúdos vistos em aula.</w:t>
      </w:r>
    </w:p>
    <w:p w14:paraId="26B0E0D6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r w:rsidRPr="006B7F78">
        <w:rPr>
          <w:lang w:val="pt-BR"/>
        </w:rPr>
        <w:t>O grupo deverá utilizar apenas recursos coerentes com o que foi estudado até aqui.</w:t>
      </w:r>
    </w:p>
    <w:p w14:paraId="6AAE389F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9. Estrutura mínima do notebook</w:t>
      </w:r>
    </w:p>
    <w:p w14:paraId="38BF2585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capa com nome do trabalho, turma e integrantes</w:t>
      </w:r>
    </w:p>
    <w:p w14:paraId="180F3F87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tema escolhido</w:t>
      </w:r>
    </w:p>
    <w:p w14:paraId="1C04DA37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descrição do problema</w:t>
      </w:r>
    </w:p>
    <w:p w14:paraId="01341DF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explicação da base de dados construída pelo grupo</w:t>
      </w:r>
    </w:p>
    <w:p w14:paraId="476F3A9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regras de validação criadas pelo grupo</w:t>
      </w:r>
    </w:p>
    <w:p w14:paraId="112892B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implementação do sistema</w:t>
      </w:r>
    </w:p>
    <w:p w14:paraId="5C91818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r w:rsidRPr="006B7F78">
        <w:rPr>
          <w:lang w:val="pt-BR"/>
        </w:rPr>
        <w:t>testes realizados</w:t>
      </w:r>
    </w:p>
    <w:p w14:paraId="5523B67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8. </w:t>
      </w:r>
      <w:r w:rsidRPr="006B7F78">
        <w:rPr>
          <w:lang w:val="pt-BR"/>
        </w:rPr>
        <w:t>análise dos resultados</w:t>
      </w:r>
    </w:p>
    <w:p w14:paraId="561CE96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9. </w:t>
      </w:r>
      <w:r w:rsidRPr="006B7F78">
        <w:rPr>
          <w:lang w:val="pt-BR"/>
        </w:rPr>
        <w:t>conclusões do grupo</w:t>
      </w:r>
    </w:p>
    <w:p w14:paraId="2E33B26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10. </w:t>
      </w:r>
      <w:r w:rsidRPr="006B7F78">
        <w:rPr>
          <w:lang w:val="pt-BR"/>
        </w:rPr>
        <w:t>limitações da solução</w:t>
      </w:r>
    </w:p>
    <w:p w14:paraId="10509914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11. </w:t>
      </w:r>
      <w:r w:rsidRPr="006B7F78">
        <w:rPr>
          <w:lang w:val="pt-BR"/>
        </w:rPr>
        <w:t>referências, se houver</w:t>
      </w:r>
    </w:p>
    <w:p w14:paraId="7F0D3E72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10. Funções mínimas exigidas</w:t>
      </w:r>
    </w:p>
    <w:p w14:paraId="3A21A5BB" w14:textId="77777777" w:rsidR="000570FE" w:rsidRPr="006B7F78" w:rsidRDefault="00000000" w:rsidP="006B7F78">
      <w:pPr>
        <w:spacing w:after="80"/>
        <w:jc w:val="both"/>
        <w:rPr>
          <w:lang w:val="pt-BR"/>
        </w:rPr>
      </w:pPr>
      <w:r w:rsidRPr="006B7F78">
        <w:rPr>
          <w:lang w:val="pt-BR"/>
        </w:rPr>
        <w:t>O grupo deverá implementar pelo menos 8 funções próprias.</w:t>
      </w:r>
    </w:p>
    <w:p w14:paraId="37DFDC9D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proofErr w:type="spellStart"/>
      <w:r w:rsidRPr="006B7F78">
        <w:rPr>
          <w:lang w:val="pt-BR"/>
        </w:rPr>
        <w:t>carregar_</w:t>
      </w:r>
      <w:proofErr w:type="gramStart"/>
      <w:r w:rsidRPr="006B7F78">
        <w:rPr>
          <w:lang w:val="pt-BR"/>
        </w:rPr>
        <w:t>arquivo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221F392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proofErr w:type="spellStart"/>
      <w:r w:rsidRPr="006B7F78">
        <w:rPr>
          <w:lang w:val="pt-BR"/>
        </w:rPr>
        <w:t>separar_</w:t>
      </w:r>
      <w:proofErr w:type="gramStart"/>
      <w:r w:rsidRPr="006B7F78">
        <w:rPr>
          <w:lang w:val="pt-BR"/>
        </w:rPr>
        <w:t>campos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22E10110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proofErr w:type="spellStart"/>
      <w:r w:rsidRPr="006B7F78">
        <w:rPr>
          <w:lang w:val="pt-BR"/>
        </w:rPr>
        <w:t>validar_</w:t>
      </w:r>
      <w:proofErr w:type="gramStart"/>
      <w:r w:rsidRPr="006B7F78">
        <w:rPr>
          <w:lang w:val="pt-BR"/>
        </w:rPr>
        <w:t>registro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2CF27F82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proofErr w:type="spellStart"/>
      <w:r w:rsidRPr="006B7F78">
        <w:rPr>
          <w:lang w:val="pt-BR"/>
        </w:rPr>
        <w:t>normalizar_</w:t>
      </w:r>
      <w:proofErr w:type="gramStart"/>
      <w:r w:rsidRPr="006B7F78">
        <w:rPr>
          <w:lang w:val="pt-BR"/>
        </w:rPr>
        <w:t>texto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6E1256A5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proofErr w:type="spellStart"/>
      <w:r w:rsidRPr="006B7F78">
        <w:rPr>
          <w:lang w:val="pt-BR"/>
        </w:rPr>
        <w:t>converter_</w:t>
      </w:r>
      <w:proofErr w:type="gramStart"/>
      <w:r w:rsidRPr="006B7F78">
        <w:rPr>
          <w:lang w:val="pt-BR"/>
        </w:rPr>
        <w:t>numero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5092EF87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proofErr w:type="spellStart"/>
      <w:r w:rsidRPr="006B7F78">
        <w:rPr>
          <w:lang w:val="pt-BR"/>
        </w:rPr>
        <w:t>remover_</w:t>
      </w:r>
      <w:proofErr w:type="gramStart"/>
      <w:r w:rsidRPr="006B7F78">
        <w:rPr>
          <w:lang w:val="pt-BR"/>
        </w:rPr>
        <w:t>duplicados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2FFBE3FD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proofErr w:type="spellStart"/>
      <w:r w:rsidRPr="006B7F78">
        <w:rPr>
          <w:lang w:val="pt-BR"/>
        </w:rPr>
        <w:t>filtrar_</w:t>
      </w:r>
      <w:proofErr w:type="gramStart"/>
      <w:r w:rsidRPr="006B7F78">
        <w:rPr>
          <w:lang w:val="pt-BR"/>
        </w:rPr>
        <w:t>registros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6D66217F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lastRenderedPageBreak/>
        <w:t xml:space="preserve">8. </w:t>
      </w:r>
      <w:proofErr w:type="spellStart"/>
      <w:r w:rsidRPr="006B7F78">
        <w:rPr>
          <w:lang w:val="pt-BR"/>
        </w:rPr>
        <w:t>buscar_por_</w:t>
      </w:r>
      <w:proofErr w:type="gramStart"/>
      <w:r w:rsidRPr="006B7F78">
        <w:rPr>
          <w:lang w:val="pt-BR"/>
        </w:rPr>
        <w:t>termo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021FF502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9. </w:t>
      </w:r>
      <w:proofErr w:type="spellStart"/>
      <w:r w:rsidRPr="006B7F78">
        <w:rPr>
          <w:lang w:val="pt-BR"/>
        </w:rPr>
        <w:t>gerar_</w:t>
      </w:r>
      <w:proofErr w:type="gramStart"/>
      <w:r w:rsidRPr="006B7F78">
        <w:rPr>
          <w:lang w:val="pt-BR"/>
        </w:rPr>
        <w:t>estatisticas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1F07088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10. </w:t>
      </w:r>
      <w:proofErr w:type="spellStart"/>
      <w:r w:rsidRPr="006B7F78">
        <w:rPr>
          <w:lang w:val="pt-BR"/>
        </w:rPr>
        <w:t>gerar_</w:t>
      </w:r>
      <w:proofErr w:type="gramStart"/>
      <w:r w:rsidRPr="006B7F78">
        <w:rPr>
          <w:lang w:val="pt-BR"/>
        </w:rPr>
        <w:t>ranking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6BDFACE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11. </w:t>
      </w:r>
      <w:proofErr w:type="spellStart"/>
      <w:r w:rsidRPr="006B7F78">
        <w:rPr>
          <w:lang w:val="pt-BR"/>
        </w:rPr>
        <w:t>salvar_</w:t>
      </w:r>
      <w:proofErr w:type="gramStart"/>
      <w:r w:rsidRPr="006B7F78">
        <w:rPr>
          <w:lang w:val="pt-BR"/>
        </w:rPr>
        <w:t>relatorio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7EF882FD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12. </w:t>
      </w:r>
      <w:proofErr w:type="spellStart"/>
      <w:r w:rsidRPr="006B7F78">
        <w:rPr>
          <w:lang w:val="pt-BR"/>
        </w:rPr>
        <w:t>menu_</w:t>
      </w:r>
      <w:proofErr w:type="gramStart"/>
      <w:r w:rsidRPr="006B7F78">
        <w:rPr>
          <w:lang w:val="pt-BR"/>
        </w:rPr>
        <w:t>principal</w:t>
      </w:r>
      <w:proofErr w:type="spellEnd"/>
      <w:r w:rsidRPr="006B7F78">
        <w:rPr>
          <w:lang w:val="pt-BR"/>
        </w:rPr>
        <w:t>(</w:t>
      </w:r>
      <w:proofErr w:type="gramEnd"/>
      <w:r w:rsidRPr="006B7F78">
        <w:rPr>
          <w:lang w:val="pt-BR"/>
        </w:rPr>
        <w:t>)</w:t>
      </w:r>
    </w:p>
    <w:p w14:paraId="1EC60DC9" w14:textId="77777777" w:rsidR="000570FE" w:rsidRPr="006B7F78" w:rsidRDefault="00000000" w:rsidP="006B7F78">
      <w:pPr>
        <w:spacing w:after="160"/>
        <w:jc w:val="both"/>
        <w:rPr>
          <w:lang w:val="pt-BR"/>
        </w:rPr>
      </w:pPr>
      <w:r w:rsidRPr="006B7F78">
        <w:rPr>
          <w:lang w:val="pt-BR"/>
        </w:rPr>
        <w:t>As funções podem receber outros nomes, desde que sejam claras, bem definidas e coerentes com o problema resolvido.</w:t>
      </w:r>
    </w:p>
    <w:p w14:paraId="2F0BA4D3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11. Exigências de complexidade</w:t>
      </w:r>
    </w:p>
    <w:p w14:paraId="6CBEED18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base de dados própria e original</w:t>
      </w:r>
    </w:p>
    <w:p w14:paraId="739AA5A1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regras de validação criadas pelo grupo</w:t>
      </w:r>
    </w:p>
    <w:p w14:paraId="0ED111B2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múltiplas estruturas de dados articuladas</w:t>
      </w:r>
    </w:p>
    <w:p w14:paraId="05A0850D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decisões justificadas no notebook</w:t>
      </w:r>
    </w:p>
    <w:p w14:paraId="7A1CFDB7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análise que vá além do óbvio</w:t>
      </w:r>
    </w:p>
    <w:p w14:paraId="453E45F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tratamento de erros ou casos problemáticos</w:t>
      </w:r>
    </w:p>
    <w:p w14:paraId="010E477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r w:rsidRPr="006B7F78">
        <w:rPr>
          <w:lang w:val="pt-BR"/>
        </w:rPr>
        <w:t>boa organização do código</w:t>
      </w:r>
    </w:p>
    <w:p w14:paraId="1BD9091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8. </w:t>
      </w:r>
      <w:r w:rsidRPr="006B7F78">
        <w:rPr>
          <w:lang w:val="pt-BR"/>
        </w:rPr>
        <w:t>demonstração real de autoria</w:t>
      </w:r>
    </w:p>
    <w:p w14:paraId="703F3F54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12. Itens que aumentam a nota</w:t>
      </w:r>
    </w:p>
    <w:p w14:paraId="456D5BC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criação de menu mais elaborado</w:t>
      </w:r>
    </w:p>
    <w:p w14:paraId="0F66FD3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geração de relatórios mais completos</w:t>
      </w:r>
    </w:p>
    <w:p w14:paraId="7D0D26F4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validações mais robustas</w:t>
      </w:r>
    </w:p>
    <w:p w14:paraId="7C9C6821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indicadores criados pelo próprio grupo</w:t>
      </w:r>
    </w:p>
    <w:p w14:paraId="1753C62F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rankings mais bem construídos</w:t>
      </w:r>
    </w:p>
    <w:p w14:paraId="03E6A6D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interpretação crítica dos resultados</w:t>
      </w:r>
    </w:p>
    <w:p w14:paraId="429BF8B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r w:rsidRPr="006B7F78">
        <w:rPr>
          <w:lang w:val="pt-BR"/>
        </w:rPr>
        <w:t>qualidade da documentação do notebook</w:t>
      </w:r>
    </w:p>
    <w:p w14:paraId="74A1B0E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8. </w:t>
      </w:r>
      <w:r w:rsidRPr="006B7F78">
        <w:rPr>
          <w:lang w:val="pt-BR"/>
        </w:rPr>
        <w:t>clareza na apresentação oral</w:t>
      </w:r>
    </w:p>
    <w:p w14:paraId="7A0BF2F1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13. Itens que reduzem a nota</w:t>
      </w:r>
    </w:p>
    <w:p w14:paraId="3773F8C5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código excessivamente copiado ou incompatível com o que foi ensinado</w:t>
      </w:r>
    </w:p>
    <w:p w14:paraId="771B62B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ausência de modularização</w:t>
      </w:r>
    </w:p>
    <w:p w14:paraId="70A74625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uso de biblioteca não autorizada</w:t>
      </w:r>
    </w:p>
    <w:p w14:paraId="5C3AEBB5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base de dados superficial ou artificial demais</w:t>
      </w:r>
    </w:p>
    <w:p w14:paraId="5B7158B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notebook desorganizado</w:t>
      </w:r>
    </w:p>
    <w:p w14:paraId="266650A2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falta de testes</w:t>
      </w:r>
    </w:p>
    <w:p w14:paraId="3E302800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r w:rsidRPr="006B7F78">
        <w:rPr>
          <w:lang w:val="pt-BR"/>
        </w:rPr>
        <w:t>falta de evidência de participação do grupo</w:t>
      </w:r>
    </w:p>
    <w:p w14:paraId="587B56F9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8. </w:t>
      </w:r>
      <w:r w:rsidRPr="006B7F78">
        <w:rPr>
          <w:lang w:val="pt-BR"/>
        </w:rPr>
        <w:t>inconsistência entre o que o notebook faz e o que o grupo afirma que fez</w:t>
      </w:r>
    </w:p>
    <w:p w14:paraId="0EC47988" w14:textId="77777777" w:rsidR="000570FE" w:rsidRPr="006B7F78" w:rsidRDefault="00000000" w:rsidP="006B7F78">
      <w:pPr>
        <w:jc w:val="both"/>
        <w:rPr>
          <w:lang w:val="pt-BR"/>
        </w:rPr>
      </w:pPr>
      <w:r w:rsidRPr="006B7F78">
        <w:rPr>
          <w:lang w:val="pt-BR"/>
        </w:rPr>
        <w:br w:type="page"/>
      </w:r>
    </w:p>
    <w:p w14:paraId="22771F8A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lastRenderedPageBreak/>
        <w:t>14. Entregáveis</w:t>
      </w:r>
    </w:p>
    <w:tbl>
      <w:tblPr>
        <w:tblW w:w="0" w:type="auto"/>
        <w:jc w:val="center"/>
        <w:tblBorders>
          <w:top w:val="single" w:sz="8" w:space="0" w:color="D9DEE7"/>
          <w:left w:val="single" w:sz="8" w:space="0" w:color="D9DEE7"/>
          <w:bottom w:val="single" w:sz="8" w:space="0" w:color="D9DEE7"/>
          <w:right w:val="single" w:sz="8" w:space="0" w:color="D9DEE7"/>
          <w:insideH w:val="single" w:sz="8" w:space="0" w:color="D9DEE7"/>
          <w:insideV w:val="single" w:sz="8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3211"/>
        <w:gridCol w:w="5102"/>
        <w:gridCol w:w="3211"/>
      </w:tblGrid>
      <w:tr w:rsidR="006B7F78" w:rsidRPr="006B7F78" w14:paraId="01506FD9" w14:textId="77777777">
        <w:trPr>
          <w:jc w:val="center"/>
        </w:trPr>
        <w:tc>
          <w:tcPr>
            <w:tcW w:w="794" w:type="dxa"/>
            <w:shd w:val="clear" w:color="auto" w:fill="DCE6F2"/>
            <w:vAlign w:val="center"/>
          </w:tcPr>
          <w:p w14:paraId="4F01AF66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b/>
                <w:lang w:val="pt-BR"/>
              </w:rPr>
              <w:t>Item</w:t>
            </w:r>
          </w:p>
        </w:tc>
        <w:tc>
          <w:tcPr>
            <w:tcW w:w="5102" w:type="dxa"/>
            <w:shd w:val="clear" w:color="auto" w:fill="DCE6F2"/>
            <w:vAlign w:val="center"/>
          </w:tcPr>
          <w:p w14:paraId="0EB2B3B9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b/>
                <w:lang w:val="pt-BR"/>
              </w:rPr>
              <w:t>Entregável</w:t>
            </w:r>
          </w:p>
        </w:tc>
        <w:tc>
          <w:tcPr>
            <w:tcW w:w="2721" w:type="dxa"/>
            <w:shd w:val="clear" w:color="auto" w:fill="DCE6F2"/>
            <w:vAlign w:val="center"/>
          </w:tcPr>
          <w:p w14:paraId="78A5879C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b/>
                <w:lang w:val="pt-BR"/>
              </w:rPr>
              <w:t>Formato</w:t>
            </w:r>
          </w:p>
        </w:tc>
      </w:tr>
      <w:tr w:rsidR="006B7F78" w:rsidRPr="006B7F78" w14:paraId="5B69533D" w14:textId="77777777">
        <w:trPr>
          <w:jc w:val="center"/>
        </w:trPr>
        <w:tc>
          <w:tcPr>
            <w:tcW w:w="3211" w:type="dxa"/>
            <w:vAlign w:val="center"/>
          </w:tcPr>
          <w:p w14:paraId="05DF9B32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1</w:t>
            </w:r>
          </w:p>
        </w:tc>
        <w:tc>
          <w:tcPr>
            <w:tcW w:w="3211" w:type="dxa"/>
            <w:vAlign w:val="center"/>
          </w:tcPr>
          <w:p w14:paraId="6E518BF4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Notebook do projeto</w:t>
            </w:r>
          </w:p>
        </w:tc>
        <w:tc>
          <w:tcPr>
            <w:tcW w:w="3211" w:type="dxa"/>
            <w:vAlign w:val="center"/>
          </w:tcPr>
          <w:p w14:paraId="4972FD39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proofErr w:type="gramStart"/>
            <w:r w:rsidRPr="006B7F78">
              <w:rPr>
                <w:lang w:val="pt-BR"/>
              </w:rPr>
              <w:t>arquivo .</w:t>
            </w:r>
            <w:proofErr w:type="spellStart"/>
            <w:r w:rsidRPr="006B7F78">
              <w:rPr>
                <w:lang w:val="pt-BR"/>
              </w:rPr>
              <w:t>ipynb</w:t>
            </w:r>
            <w:proofErr w:type="spellEnd"/>
            <w:proofErr w:type="gramEnd"/>
          </w:p>
        </w:tc>
      </w:tr>
      <w:tr w:rsidR="006B7F78" w:rsidRPr="006B7F78" w14:paraId="2EC2C1E9" w14:textId="77777777">
        <w:trPr>
          <w:jc w:val="center"/>
        </w:trPr>
        <w:tc>
          <w:tcPr>
            <w:tcW w:w="3211" w:type="dxa"/>
            <w:vAlign w:val="center"/>
          </w:tcPr>
          <w:p w14:paraId="72AB3BB3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2</w:t>
            </w:r>
          </w:p>
        </w:tc>
        <w:tc>
          <w:tcPr>
            <w:tcW w:w="3211" w:type="dxa"/>
            <w:vAlign w:val="center"/>
          </w:tcPr>
          <w:p w14:paraId="2E1E3B7D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Arquivo de entrada criado pelo grupo</w:t>
            </w:r>
          </w:p>
        </w:tc>
        <w:tc>
          <w:tcPr>
            <w:tcW w:w="3211" w:type="dxa"/>
            <w:vAlign w:val="center"/>
          </w:tcPr>
          <w:p w14:paraId="58DCEED2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proofErr w:type="spellStart"/>
            <w:r w:rsidRPr="006B7F78">
              <w:rPr>
                <w:lang w:val="pt-BR"/>
              </w:rPr>
              <w:t>txt</w:t>
            </w:r>
            <w:proofErr w:type="spellEnd"/>
            <w:r w:rsidRPr="006B7F78">
              <w:rPr>
                <w:lang w:val="pt-BR"/>
              </w:rPr>
              <w:t xml:space="preserve"> ou </w:t>
            </w:r>
            <w:proofErr w:type="spellStart"/>
            <w:r w:rsidRPr="006B7F78">
              <w:rPr>
                <w:lang w:val="pt-BR"/>
              </w:rPr>
              <w:t>csv</w:t>
            </w:r>
            <w:proofErr w:type="spellEnd"/>
            <w:r w:rsidRPr="006B7F78">
              <w:rPr>
                <w:lang w:val="pt-BR"/>
              </w:rPr>
              <w:t xml:space="preserve"> simples</w:t>
            </w:r>
          </w:p>
        </w:tc>
      </w:tr>
      <w:tr w:rsidR="006B7F78" w:rsidRPr="006B7F78" w14:paraId="32593084" w14:textId="77777777">
        <w:trPr>
          <w:jc w:val="center"/>
        </w:trPr>
        <w:tc>
          <w:tcPr>
            <w:tcW w:w="3211" w:type="dxa"/>
            <w:vAlign w:val="center"/>
          </w:tcPr>
          <w:p w14:paraId="0095D666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3</w:t>
            </w:r>
          </w:p>
        </w:tc>
        <w:tc>
          <w:tcPr>
            <w:tcW w:w="3211" w:type="dxa"/>
            <w:vAlign w:val="center"/>
          </w:tcPr>
          <w:p w14:paraId="0F4EB6DD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Arquivos de saída gerados pelo sistema</w:t>
            </w:r>
          </w:p>
        </w:tc>
        <w:tc>
          <w:tcPr>
            <w:tcW w:w="3211" w:type="dxa"/>
            <w:vAlign w:val="center"/>
          </w:tcPr>
          <w:p w14:paraId="59C9EB6A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proofErr w:type="spellStart"/>
            <w:r w:rsidRPr="006B7F78">
              <w:rPr>
                <w:lang w:val="pt-BR"/>
              </w:rPr>
              <w:t>txt</w:t>
            </w:r>
            <w:proofErr w:type="spellEnd"/>
            <w:r w:rsidRPr="006B7F78">
              <w:rPr>
                <w:lang w:val="pt-BR"/>
              </w:rPr>
              <w:t xml:space="preserve">, </w:t>
            </w:r>
            <w:proofErr w:type="spellStart"/>
            <w:r w:rsidRPr="006B7F78">
              <w:rPr>
                <w:lang w:val="pt-BR"/>
              </w:rPr>
              <w:t>csv</w:t>
            </w:r>
            <w:proofErr w:type="spellEnd"/>
            <w:r w:rsidRPr="006B7F78">
              <w:rPr>
                <w:lang w:val="pt-BR"/>
              </w:rPr>
              <w:t xml:space="preserve"> ou equivalentes</w:t>
            </w:r>
          </w:p>
        </w:tc>
      </w:tr>
      <w:tr w:rsidR="006B7F78" w:rsidRPr="006B7F78" w14:paraId="16D84347" w14:textId="77777777">
        <w:trPr>
          <w:jc w:val="center"/>
        </w:trPr>
        <w:tc>
          <w:tcPr>
            <w:tcW w:w="3211" w:type="dxa"/>
            <w:vAlign w:val="center"/>
          </w:tcPr>
          <w:p w14:paraId="22A70282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4</w:t>
            </w:r>
          </w:p>
        </w:tc>
        <w:tc>
          <w:tcPr>
            <w:tcW w:w="3211" w:type="dxa"/>
            <w:vAlign w:val="center"/>
          </w:tcPr>
          <w:p w14:paraId="7C1804CC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Explicação de como os dados foram coletados</w:t>
            </w:r>
          </w:p>
        </w:tc>
        <w:tc>
          <w:tcPr>
            <w:tcW w:w="3211" w:type="dxa"/>
            <w:vAlign w:val="center"/>
          </w:tcPr>
          <w:p w14:paraId="407D0291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seção no notebook</w:t>
            </w:r>
          </w:p>
        </w:tc>
      </w:tr>
      <w:tr w:rsidR="006B7F78" w:rsidRPr="006B7F78" w14:paraId="5EC55E9D" w14:textId="77777777">
        <w:trPr>
          <w:jc w:val="center"/>
        </w:trPr>
        <w:tc>
          <w:tcPr>
            <w:tcW w:w="3211" w:type="dxa"/>
            <w:vAlign w:val="center"/>
          </w:tcPr>
          <w:p w14:paraId="0199C307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5</w:t>
            </w:r>
          </w:p>
        </w:tc>
        <w:tc>
          <w:tcPr>
            <w:tcW w:w="3211" w:type="dxa"/>
            <w:vAlign w:val="center"/>
          </w:tcPr>
          <w:p w14:paraId="02DB9AEB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Apresentação oral do projeto</w:t>
            </w:r>
          </w:p>
        </w:tc>
        <w:tc>
          <w:tcPr>
            <w:tcW w:w="3211" w:type="dxa"/>
            <w:vAlign w:val="center"/>
          </w:tcPr>
          <w:p w14:paraId="3DD2E5C4" w14:textId="77777777" w:rsidR="000570FE" w:rsidRPr="006B7F78" w:rsidRDefault="00000000" w:rsidP="006B7F78">
            <w:pPr>
              <w:spacing w:before="80" w:after="80"/>
              <w:jc w:val="both"/>
              <w:rPr>
                <w:lang w:val="pt-BR"/>
              </w:rPr>
            </w:pPr>
            <w:r w:rsidRPr="006B7F78">
              <w:rPr>
                <w:lang w:val="pt-BR"/>
              </w:rPr>
              <w:t>defesa em sala</w:t>
            </w:r>
          </w:p>
        </w:tc>
      </w:tr>
    </w:tbl>
    <w:p w14:paraId="54CB866C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15. Defesa oral obrigatória</w:t>
      </w:r>
    </w:p>
    <w:p w14:paraId="1EF0D1D3" w14:textId="77777777" w:rsidR="000570FE" w:rsidRPr="006B7F78" w:rsidRDefault="00000000" w:rsidP="006B7F78">
      <w:pPr>
        <w:spacing w:after="80"/>
        <w:jc w:val="both"/>
        <w:rPr>
          <w:lang w:val="pt-BR"/>
        </w:rPr>
      </w:pPr>
      <w:r w:rsidRPr="006B7F78">
        <w:rPr>
          <w:lang w:val="pt-BR"/>
        </w:rPr>
        <w:t>Na apresentação, qualquer integrante poderá ser escolhido para explicar qualquer parte do código.</w:t>
      </w:r>
    </w:p>
    <w:p w14:paraId="17AE5768" w14:textId="77777777" w:rsidR="000570FE" w:rsidRPr="006B7F78" w:rsidRDefault="00000000" w:rsidP="006B7F78">
      <w:pPr>
        <w:spacing w:after="40"/>
        <w:jc w:val="both"/>
        <w:rPr>
          <w:lang w:val="pt-BR"/>
        </w:rPr>
      </w:pPr>
      <w:r w:rsidRPr="006B7F78">
        <w:rPr>
          <w:lang w:val="pt-BR"/>
        </w:rPr>
        <w:t>No momento da defesa, o professor poderá solicitar uma pequena alteração ao vivo, como por exemplo:</w:t>
      </w:r>
    </w:p>
    <w:p w14:paraId="165BFCC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mudar uma regra de validação</w:t>
      </w:r>
    </w:p>
    <w:p w14:paraId="61FC7F5B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adicionar uma nova estatística</w:t>
      </w:r>
    </w:p>
    <w:p w14:paraId="2EAEC0F1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alterar um filtro</w:t>
      </w:r>
    </w:p>
    <w:p w14:paraId="012CB333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adaptar o sistema para um novo valor categórico</w:t>
      </w:r>
    </w:p>
    <w:p w14:paraId="2AE3503E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corrigir um erro apontado na hora</w:t>
      </w:r>
    </w:p>
    <w:p w14:paraId="6D8A3483" w14:textId="77777777" w:rsidR="000570FE" w:rsidRPr="006B7F78" w:rsidRDefault="00000000" w:rsidP="006B7F78">
      <w:pPr>
        <w:spacing w:after="120"/>
        <w:jc w:val="both"/>
        <w:rPr>
          <w:lang w:val="pt-BR"/>
        </w:rPr>
      </w:pPr>
      <w:r w:rsidRPr="006B7F78">
        <w:rPr>
          <w:lang w:val="pt-BR"/>
        </w:rPr>
        <w:t>Essa etapa faz parte da avaliação e será utilizada como evidência de domínio do trabalho.</w:t>
      </w:r>
    </w:p>
    <w:p w14:paraId="6A0D70B3" w14:textId="03AB1FD1" w:rsidR="000570FE" w:rsidRPr="006B7F78" w:rsidRDefault="000570FE" w:rsidP="006B7F78">
      <w:pPr>
        <w:pStyle w:val="Ttulo1"/>
        <w:spacing w:before="200" w:after="120"/>
        <w:jc w:val="both"/>
        <w:rPr>
          <w:color w:val="auto"/>
          <w:lang w:val="pt-BR"/>
        </w:rPr>
      </w:pPr>
    </w:p>
    <w:p w14:paraId="156486B5" w14:textId="5AE86B28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1</w:t>
      </w:r>
      <w:r w:rsidR="006B7F78">
        <w:rPr>
          <w:color w:val="auto"/>
          <w:lang w:val="pt-BR"/>
        </w:rPr>
        <w:t>6</w:t>
      </w:r>
      <w:r w:rsidRPr="006B7F78">
        <w:rPr>
          <w:color w:val="auto"/>
          <w:lang w:val="pt-BR"/>
        </w:rPr>
        <w:t>. Regras para reduzir uso superficial de inteligência artificial</w:t>
      </w:r>
    </w:p>
    <w:p w14:paraId="4C9077F0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1. </w:t>
      </w:r>
      <w:r w:rsidRPr="006B7F78">
        <w:rPr>
          <w:lang w:val="pt-BR"/>
        </w:rPr>
        <w:t>cada grupo deverá usar uma base própria, autoral e contextualizada</w:t>
      </w:r>
    </w:p>
    <w:p w14:paraId="5D561624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2. </w:t>
      </w:r>
      <w:r w:rsidRPr="006B7F78">
        <w:rPr>
          <w:lang w:val="pt-BR"/>
        </w:rPr>
        <w:t>o professor poderá comparar temas, estruturas e soluções entre grupos</w:t>
      </w:r>
    </w:p>
    <w:p w14:paraId="4A9C48C1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3. </w:t>
      </w:r>
      <w:r w:rsidRPr="006B7F78">
        <w:rPr>
          <w:lang w:val="pt-BR"/>
        </w:rPr>
        <w:t>a defesa oral será individualizada</w:t>
      </w:r>
    </w:p>
    <w:p w14:paraId="68A0009B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4. </w:t>
      </w:r>
      <w:r w:rsidRPr="006B7F78">
        <w:rPr>
          <w:lang w:val="pt-BR"/>
        </w:rPr>
        <w:t>haverá modificação ao vivo durante a apresentação</w:t>
      </w:r>
    </w:p>
    <w:p w14:paraId="5D443B1C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5. </w:t>
      </w:r>
      <w:r w:rsidRPr="006B7F78">
        <w:rPr>
          <w:lang w:val="pt-BR"/>
        </w:rPr>
        <w:t>o notebook deverá explicar decisões do grupo, não apenas exibir código</w:t>
      </w:r>
    </w:p>
    <w:p w14:paraId="1D9C843B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6. </w:t>
      </w:r>
      <w:r w:rsidRPr="006B7F78">
        <w:rPr>
          <w:lang w:val="pt-BR"/>
        </w:rPr>
        <w:t>o grupo deverá justificar por que escolheu certas estruturas de dados</w:t>
      </w:r>
    </w:p>
    <w:p w14:paraId="188983DB" w14:textId="77777777" w:rsidR="000570FE" w:rsidRPr="006B7F78" w:rsidRDefault="00000000" w:rsidP="006B7F78">
      <w:pPr>
        <w:spacing w:after="40" w:line="259" w:lineRule="auto"/>
        <w:jc w:val="both"/>
        <w:rPr>
          <w:lang w:val="pt-BR"/>
        </w:rPr>
      </w:pPr>
      <w:r w:rsidRPr="006B7F78">
        <w:rPr>
          <w:b/>
          <w:lang w:val="pt-BR"/>
        </w:rPr>
        <w:t xml:space="preserve">7. </w:t>
      </w:r>
      <w:r w:rsidRPr="006B7F78">
        <w:rPr>
          <w:lang w:val="pt-BR"/>
        </w:rPr>
        <w:t>o professor poderá solicitar que um integrante execute manualmente parte do raciocínio</w:t>
      </w:r>
    </w:p>
    <w:p w14:paraId="6E9439C7" w14:textId="0D8F1A5F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1</w:t>
      </w:r>
      <w:r w:rsidR="006B7F78">
        <w:rPr>
          <w:color w:val="auto"/>
          <w:lang w:val="pt-BR"/>
        </w:rPr>
        <w:t>7</w:t>
      </w:r>
      <w:r w:rsidRPr="006B7F78">
        <w:rPr>
          <w:color w:val="auto"/>
          <w:lang w:val="pt-BR"/>
        </w:rPr>
        <w:t>. Desafio extra</w:t>
      </w:r>
    </w:p>
    <w:p w14:paraId="47798399" w14:textId="77777777" w:rsidR="000570FE" w:rsidRPr="006B7F78" w:rsidRDefault="00000000" w:rsidP="006B7F78">
      <w:pPr>
        <w:spacing w:after="120"/>
        <w:jc w:val="both"/>
        <w:rPr>
          <w:lang w:val="pt-BR"/>
        </w:rPr>
      </w:pPr>
      <w:r w:rsidRPr="006B7F78">
        <w:rPr>
          <w:lang w:val="pt-BR"/>
        </w:rPr>
        <w:t>Os grupos que desejarem buscar desempenho máximo poderão implementar um modo auditoria, no qual o sistema analisa automaticamente um segundo arquivo de teste fornecido pelo professor no dia da apresentação. Esse arquivo poderá conter erros, valores inesperados ou formatações diferentes, exigindo adaptação da solução.</w:t>
      </w:r>
    </w:p>
    <w:p w14:paraId="1BBA6B9C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lastRenderedPageBreak/>
        <w:t>19. Enunciado resumido para os estudantes</w:t>
      </w:r>
    </w:p>
    <w:p w14:paraId="59BF1025" w14:textId="77777777" w:rsidR="000570FE" w:rsidRPr="006B7F78" w:rsidRDefault="00000000" w:rsidP="006B7F78">
      <w:pPr>
        <w:spacing w:after="160"/>
        <w:jc w:val="both"/>
        <w:rPr>
          <w:lang w:val="pt-BR"/>
        </w:rPr>
      </w:pPr>
      <w:r w:rsidRPr="006B7F78">
        <w:rPr>
          <w:lang w:val="pt-BR"/>
        </w:rPr>
        <w:t xml:space="preserve">Desenvolver, em grupo, um sistema em Python no Colab capaz de ler, validar, organizar, analisar e gerar relatórios a partir de uma base de dados original criada pelo próprio grupo. O projeto deve utilizar obrigatoriamente os conteúdos estudados até o momento, incluindo variáveis, números, </w:t>
      </w:r>
      <w:proofErr w:type="spellStart"/>
      <w:r w:rsidRPr="006B7F78">
        <w:rPr>
          <w:lang w:val="pt-BR"/>
        </w:rPr>
        <w:t>strings</w:t>
      </w:r>
      <w:proofErr w:type="spellEnd"/>
      <w:r w:rsidRPr="006B7F78">
        <w:rPr>
          <w:lang w:val="pt-BR"/>
        </w:rPr>
        <w:t xml:space="preserve">, listas, dicionários, tuplas, conjuntos, booleanos, métodos, funções, lambda, </w:t>
      </w:r>
      <w:proofErr w:type="spellStart"/>
      <w:r w:rsidRPr="006B7F78">
        <w:rPr>
          <w:lang w:val="pt-BR"/>
        </w:rPr>
        <w:t>map</w:t>
      </w:r>
      <w:proofErr w:type="spellEnd"/>
      <w:r w:rsidRPr="006B7F78">
        <w:rPr>
          <w:lang w:val="pt-BR"/>
        </w:rPr>
        <w:t xml:space="preserve">, </w:t>
      </w:r>
      <w:proofErr w:type="spellStart"/>
      <w:r w:rsidRPr="006B7F78">
        <w:rPr>
          <w:lang w:val="pt-BR"/>
        </w:rPr>
        <w:t>filter</w:t>
      </w:r>
      <w:proofErr w:type="spellEnd"/>
      <w:r w:rsidRPr="006B7F78">
        <w:rPr>
          <w:lang w:val="pt-BR"/>
        </w:rPr>
        <w:t>, arquivos e input. O sistema deverá ser modular, documentado, apresentar menu interativo, gerar arquivos de saída e ser defendido oralmente.</w:t>
      </w:r>
    </w:p>
    <w:p w14:paraId="11DB386E" w14:textId="77777777" w:rsidR="000570FE" w:rsidRPr="006B7F78" w:rsidRDefault="00000000" w:rsidP="006B7F78">
      <w:pPr>
        <w:pStyle w:val="Ttulo1"/>
        <w:spacing w:before="200" w:after="120"/>
        <w:jc w:val="both"/>
        <w:rPr>
          <w:color w:val="auto"/>
          <w:lang w:val="pt-BR"/>
        </w:rPr>
      </w:pPr>
      <w:r w:rsidRPr="006B7F78">
        <w:rPr>
          <w:color w:val="auto"/>
          <w:lang w:val="pt-BR"/>
        </w:rPr>
        <w:t>20. Nome oficial da atividade</w:t>
      </w:r>
    </w:p>
    <w:p w14:paraId="22109766" w14:textId="77777777" w:rsidR="000570FE" w:rsidRPr="006B7F78" w:rsidRDefault="00000000" w:rsidP="006B7F78">
      <w:pPr>
        <w:spacing w:after="0"/>
        <w:jc w:val="both"/>
        <w:rPr>
          <w:lang w:val="pt-BR"/>
        </w:rPr>
      </w:pPr>
      <w:r w:rsidRPr="006B7F78">
        <w:rPr>
          <w:b/>
          <w:lang w:val="pt-BR"/>
        </w:rPr>
        <w:t>N1-AT1 | Sistema de Auditoria e Análise de Dados Reais em Python</w:t>
      </w:r>
    </w:p>
    <w:p w14:paraId="718CE9CF" w14:textId="77777777" w:rsidR="000570FE" w:rsidRPr="006B7F78" w:rsidRDefault="00000000" w:rsidP="006B7F78">
      <w:pPr>
        <w:spacing w:before="160" w:after="0"/>
        <w:jc w:val="both"/>
        <w:rPr>
          <w:lang w:val="pt-BR"/>
        </w:rPr>
      </w:pPr>
      <w:r w:rsidRPr="006B7F78">
        <w:rPr>
          <w:i/>
          <w:lang w:val="pt-BR"/>
        </w:rPr>
        <w:t>Observação: o professor poderá ajustar prazos, pesos e detalhes operacionais conforme a dinâmica da turma.</w:t>
      </w:r>
    </w:p>
    <w:sectPr w:rsidR="000570FE" w:rsidRPr="006B7F78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942457">
    <w:abstractNumId w:val="8"/>
  </w:num>
  <w:num w:numId="2" w16cid:durableId="629088698">
    <w:abstractNumId w:val="6"/>
  </w:num>
  <w:num w:numId="3" w16cid:durableId="2124418638">
    <w:abstractNumId w:val="5"/>
  </w:num>
  <w:num w:numId="4" w16cid:durableId="2062900931">
    <w:abstractNumId w:val="4"/>
  </w:num>
  <w:num w:numId="5" w16cid:durableId="331881423">
    <w:abstractNumId w:val="7"/>
  </w:num>
  <w:num w:numId="6" w16cid:durableId="1188834059">
    <w:abstractNumId w:val="3"/>
  </w:num>
  <w:num w:numId="7" w16cid:durableId="1590963683">
    <w:abstractNumId w:val="2"/>
  </w:num>
  <w:num w:numId="8" w16cid:durableId="775175809">
    <w:abstractNumId w:val="1"/>
  </w:num>
  <w:num w:numId="9" w16cid:durableId="81907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0FE"/>
    <w:rsid w:val="0006063C"/>
    <w:rsid w:val="0015074B"/>
    <w:rsid w:val="0029639D"/>
    <w:rsid w:val="00326F90"/>
    <w:rsid w:val="006B7F78"/>
    <w:rsid w:val="00AA1D8D"/>
    <w:rsid w:val="00B47730"/>
    <w:rsid w:val="00B83ED3"/>
    <w:rsid w:val="00B908EB"/>
    <w:rsid w:val="00CB0664"/>
    <w:rsid w:val="00EF5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542C4"/>
  <w14:defaultImageDpi w14:val="300"/>
  <w15:docId w15:val="{C2CF6647-6B99-F64C-AAB1-0F80AC5C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232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Roberto Malvezzi</cp:lastModifiedBy>
  <cp:revision>2</cp:revision>
  <dcterms:created xsi:type="dcterms:W3CDTF">2026-03-23T19:51:00Z</dcterms:created>
  <dcterms:modified xsi:type="dcterms:W3CDTF">2026-03-23T19:51:00Z</dcterms:modified>
  <cp:category/>
</cp:coreProperties>
</file>